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F189A" w14:textId="77777777" w:rsidR="007F5874" w:rsidRPr="0073083A" w:rsidRDefault="007F5874" w:rsidP="007F5874">
      <w:pPr>
        <w:spacing w:line="200" w:lineRule="auto"/>
        <w:rPr>
          <w:rFonts w:cs="Times New Roman"/>
          <w:szCs w:val="24"/>
        </w:rPr>
      </w:pPr>
      <w:bookmarkStart w:id="0" w:name="bookmark=id.gjdgxs" w:colFirst="0" w:colLast="0"/>
      <w:bookmarkEnd w:id="0"/>
    </w:p>
    <w:p w14:paraId="0FAEB2AE" w14:textId="2D9F67F8" w:rsidR="007F5874" w:rsidRPr="0073083A" w:rsidRDefault="007F5874" w:rsidP="007F5874">
      <w:pPr>
        <w:spacing w:line="200" w:lineRule="auto"/>
        <w:jc w:val="center"/>
        <w:rPr>
          <w:rFonts w:cs="Times New Roman"/>
          <w:szCs w:val="24"/>
        </w:rPr>
      </w:pPr>
      <w:r w:rsidRPr="0073083A">
        <w:rPr>
          <w:rFonts w:cs="Times New Roman"/>
          <w:noProof/>
          <w:szCs w:val="24"/>
        </w:rPr>
        <w:drawing>
          <wp:inline distT="114300" distB="114300" distL="114300" distR="114300" wp14:anchorId="4600559F" wp14:editId="15E1956C">
            <wp:extent cx="895350" cy="10572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95350" cy="1057275"/>
                    </a:xfrm>
                    <a:prstGeom prst="rect">
                      <a:avLst/>
                    </a:prstGeom>
                    <a:ln/>
                  </pic:spPr>
                </pic:pic>
              </a:graphicData>
            </a:graphic>
          </wp:inline>
        </w:drawing>
      </w:r>
    </w:p>
    <w:p w14:paraId="37B4AECD" w14:textId="77777777" w:rsidR="007F5874" w:rsidRPr="0073083A" w:rsidRDefault="007F5874" w:rsidP="007F5874">
      <w:pPr>
        <w:spacing w:line="200" w:lineRule="auto"/>
        <w:jc w:val="center"/>
        <w:rPr>
          <w:rFonts w:cs="Times New Roman"/>
          <w:szCs w:val="24"/>
        </w:rPr>
      </w:pPr>
    </w:p>
    <w:p w14:paraId="5099A898" w14:textId="29A2CC0F" w:rsidR="007F5874" w:rsidRPr="0073083A" w:rsidRDefault="007F5874" w:rsidP="007F5874">
      <w:pPr>
        <w:ind w:right="-359"/>
        <w:jc w:val="center"/>
        <w:rPr>
          <w:rFonts w:eastAsia="Arial" w:cs="Times New Roman"/>
          <w:b/>
          <w:bCs/>
          <w:i/>
          <w:iCs/>
          <w:sz w:val="32"/>
          <w:szCs w:val="32"/>
        </w:rPr>
      </w:pPr>
      <w:r w:rsidRPr="0073083A">
        <w:rPr>
          <w:rFonts w:eastAsia="Arial" w:cs="Times New Roman"/>
          <w:b/>
          <w:bCs/>
          <w:i/>
          <w:iCs/>
          <w:sz w:val="32"/>
          <w:szCs w:val="32"/>
        </w:rPr>
        <w:t>Internship at Capital Cloud India Pvt Ltd, Bottomline Company</w:t>
      </w:r>
    </w:p>
    <w:p w14:paraId="31E5A0F7" w14:textId="1700CCB4" w:rsidR="007F5874" w:rsidRPr="0073083A" w:rsidRDefault="007F5874" w:rsidP="007F5874">
      <w:pPr>
        <w:ind w:right="-299"/>
        <w:jc w:val="center"/>
        <w:rPr>
          <w:rFonts w:eastAsia="Arial" w:cs="Times New Roman"/>
          <w:b/>
          <w:bCs/>
          <w:color w:val="006FBF"/>
          <w:sz w:val="32"/>
          <w:szCs w:val="32"/>
        </w:rPr>
      </w:pPr>
      <w:r w:rsidRPr="0073083A">
        <w:rPr>
          <w:rFonts w:eastAsia="Arial" w:cs="Times New Roman"/>
          <w:b/>
          <w:bCs/>
          <w:color w:val="0008B3"/>
          <w:sz w:val="32"/>
          <w:szCs w:val="32"/>
        </w:rPr>
        <w:t>“</w:t>
      </w:r>
      <w:r w:rsidRPr="0073083A">
        <w:rPr>
          <w:rFonts w:eastAsia="Arial" w:cs="Times New Roman"/>
          <w:b/>
          <w:bCs/>
          <w:color w:val="006FBF"/>
          <w:sz w:val="32"/>
          <w:szCs w:val="32"/>
        </w:rPr>
        <w:t>Automated Contract Testing Using AI”</w:t>
      </w:r>
    </w:p>
    <w:p w14:paraId="62E86AFE" w14:textId="77777777" w:rsidR="007F5874" w:rsidRPr="0073083A" w:rsidRDefault="007F5874" w:rsidP="007F5874">
      <w:pPr>
        <w:spacing w:line="221" w:lineRule="auto"/>
        <w:rPr>
          <w:rFonts w:cs="Times New Roman"/>
          <w:szCs w:val="24"/>
        </w:rPr>
      </w:pPr>
    </w:p>
    <w:p w14:paraId="632E41FE" w14:textId="1412B57C" w:rsidR="007F5874" w:rsidRPr="0073083A" w:rsidRDefault="007F5874" w:rsidP="007F5874">
      <w:pPr>
        <w:ind w:left="3600" w:right="-359"/>
        <w:rPr>
          <w:rFonts w:eastAsia="Arial" w:cs="Times New Roman"/>
          <w:b/>
          <w:bCs/>
          <w:i/>
          <w:iCs/>
          <w:szCs w:val="24"/>
        </w:rPr>
      </w:pPr>
      <w:r w:rsidRPr="0073083A">
        <w:rPr>
          <w:rFonts w:eastAsia="Arial" w:cs="Times New Roman"/>
          <w:b/>
          <w:bCs/>
          <w:i/>
          <w:iCs/>
          <w:szCs w:val="24"/>
        </w:rPr>
        <w:t xml:space="preserve">          Submitted by:</w:t>
      </w:r>
    </w:p>
    <w:tbl>
      <w:tblPr>
        <w:tblW w:w="6064" w:type="dxa"/>
        <w:tblInd w:w="2406" w:type="dxa"/>
        <w:tblLayout w:type="fixed"/>
        <w:tblLook w:val="0000" w:firstRow="0" w:lastRow="0" w:firstColumn="0" w:lastColumn="0" w:noHBand="0" w:noVBand="0"/>
      </w:tblPr>
      <w:tblGrid>
        <w:gridCol w:w="2848"/>
        <w:gridCol w:w="3216"/>
      </w:tblGrid>
      <w:tr w:rsidR="007F5874" w:rsidRPr="0073083A" w14:paraId="65468E6F" w14:textId="77777777" w:rsidTr="007F5874">
        <w:trPr>
          <w:trHeight w:val="697"/>
        </w:trPr>
        <w:tc>
          <w:tcPr>
            <w:tcW w:w="2848" w:type="dxa"/>
            <w:shd w:val="clear" w:color="auto" w:fill="FFFFFF"/>
          </w:tcPr>
          <w:p w14:paraId="14D5B8F2" w14:textId="792E71D0" w:rsidR="007F5874" w:rsidRPr="0073083A" w:rsidRDefault="007F5874" w:rsidP="007F5874">
            <w:pPr>
              <w:pBdr>
                <w:top w:val="nil"/>
                <w:left w:val="nil"/>
                <w:bottom w:val="nil"/>
                <w:right w:val="nil"/>
                <w:between w:val="nil"/>
              </w:pBdr>
              <w:jc w:val="center"/>
              <w:rPr>
                <w:rFonts w:eastAsia="Arial" w:cs="Times New Roman"/>
                <w:b/>
                <w:bCs/>
                <w:sz w:val="28"/>
                <w:szCs w:val="28"/>
              </w:rPr>
            </w:pPr>
            <w:r w:rsidRPr="0073083A">
              <w:rPr>
                <w:rFonts w:eastAsia="Arial" w:cs="Times New Roman"/>
                <w:b/>
                <w:bCs/>
                <w:sz w:val="28"/>
                <w:szCs w:val="28"/>
              </w:rPr>
              <w:t>Druva S Kumar</w:t>
            </w:r>
          </w:p>
        </w:tc>
        <w:tc>
          <w:tcPr>
            <w:tcW w:w="3216" w:type="dxa"/>
            <w:shd w:val="clear" w:color="auto" w:fill="FFFFFF"/>
          </w:tcPr>
          <w:p w14:paraId="2CCD9129" w14:textId="2C73CE01" w:rsidR="007F5874" w:rsidRPr="0073083A" w:rsidRDefault="007F5874" w:rsidP="008036BF">
            <w:pPr>
              <w:pBdr>
                <w:top w:val="nil"/>
                <w:left w:val="nil"/>
                <w:bottom w:val="nil"/>
                <w:right w:val="nil"/>
                <w:between w:val="nil"/>
              </w:pBdr>
              <w:jc w:val="center"/>
              <w:rPr>
                <w:rFonts w:eastAsia="Arial" w:cs="Times New Roman"/>
                <w:b/>
                <w:bCs/>
                <w:sz w:val="28"/>
                <w:szCs w:val="28"/>
              </w:rPr>
            </w:pPr>
            <w:r w:rsidRPr="0073083A">
              <w:rPr>
                <w:rFonts w:eastAsia="Arial" w:cs="Times New Roman"/>
                <w:b/>
                <w:bCs/>
                <w:sz w:val="28"/>
                <w:szCs w:val="28"/>
              </w:rPr>
              <w:t>PES1UG22CS199</w:t>
            </w:r>
          </w:p>
        </w:tc>
      </w:tr>
    </w:tbl>
    <w:p w14:paraId="66D3743B" w14:textId="77777777" w:rsidR="007F5874" w:rsidRPr="0073083A" w:rsidRDefault="007F5874" w:rsidP="007F5874">
      <w:pPr>
        <w:ind w:right="-359"/>
        <w:rPr>
          <w:rFonts w:cs="Times New Roman"/>
        </w:rPr>
      </w:pPr>
    </w:p>
    <w:p w14:paraId="677ED1A2" w14:textId="1C771660" w:rsidR="007F5874" w:rsidRPr="0073083A" w:rsidRDefault="007F5874" w:rsidP="007F5874">
      <w:pPr>
        <w:ind w:left="1440" w:right="-359" w:firstLine="720"/>
        <w:rPr>
          <w:rFonts w:eastAsia="Arial" w:cs="Times New Roman"/>
          <w:i/>
          <w:iCs/>
          <w:szCs w:val="24"/>
        </w:rPr>
      </w:pPr>
      <w:r w:rsidRPr="0073083A">
        <w:rPr>
          <w:rFonts w:eastAsia="Arial" w:cs="Times New Roman"/>
          <w:i/>
          <w:iCs/>
          <w:szCs w:val="24"/>
        </w:rPr>
        <w:t xml:space="preserve">                        Under the guidance of:</w:t>
      </w:r>
    </w:p>
    <w:tbl>
      <w:tblPr>
        <w:tblW w:w="9045" w:type="dxa"/>
        <w:tblInd w:w="708" w:type="dxa"/>
        <w:tblLayout w:type="fixed"/>
        <w:tblLook w:val="0000" w:firstRow="0" w:lastRow="0" w:firstColumn="0" w:lastColumn="0" w:noHBand="0" w:noVBand="0"/>
      </w:tblPr>
      <w:tblGrid>
        <w:gridCol w:w="9045"/>
      </w:tblGrid>
      <w:tr w:rsidR="007F5874" w:rsidRPr="0073083A" w14:paraId="5CF68196" w14:textId="77777777" w:rsidTr="00087404">
        <w:trPr>
          <w:trHeight w:val="725"/>
        </w:trPr>
        <w:tc>
          <w:tcPr>
            <w:tcW w:w="9045" w:type="dxa"/>
            <w:shd w:val="clear" w:color="auto" w:fill="FFFFFF"/>
          </w:tcPr>
          <w:p w14:paraId="073D1137" w14:textId="6290040C" w:rsidR="007F5874" w:rsidRPr="0073083A" w:rsidRDefault="007F5874" w:rsidP="007F5874">
            <w:pPr>
              <w:pBdr>
                <w:top w:val="nil"/>
                <w:left w:val="nil"/>
                <w:bottom w:val="nil"/>
                <w:right w:val="nil"/>
                <w:between w:val="nil"/>
              </w:pBdr>
              <w:spacing w:after="0"/>
              <w:jc w:val="center"/>
              <w:rPr>
                <w:rFonts w:eastAsia="Liberation Serif" w:cs="Times New Roman"/>
              </w:rPr>
            </w:pPr>
            <w:r w:rsidRPr="0073083A">
              <w:rPr>
                <w:rFonts w:cs="Times New Roman"/>
                <w:b/>
                <w:bCs/>
                <w:sz w:val="28"/>
                <w:szCs w:val="28"/>
              </w:rPr>
              <w:t xml:space="preserve">    </w:t>
            </w:r>
            <w:r w:rsidRPr="0073083A">
              <w:rPr>
                <w:rFonts w:eastAsia="Liberation Serif" w:cs="Times New Roman"/>
                <w:b/>
                <w:bCs/>
                <w:sz w:val="28"/>
                <w:szCs w:val="28"/>
              </w:rPr>
              <w:t xml:space="preserve">Name of the Guide: Saurabh Patel </w:t>
            </w:r>
          </w:p>
          <w:p w14:paraId="4CCA2AE5" w14:textId="2123ADF6" w:rsidR="007F5874" w:rsidRPr="0073083A" w:rsidRDefault="007F5874" w:rsidP="007F5874">
            <w:pPr>
              <w:pBdr>
                <w:top w:val="nil"/>
                <w:left w:val="nil"/>
                <w:bottom w:val="nil"/>
                <w:right w:val="nil"/>
                <w:between w:val="nil"/>
              </w:pBdr>
              <w:spacing w:after="0"/>
              <w:jc w:val="center"/>
              <w:rPr>
                <w:rFonts w:eastAsia="Liberation Serif" w:cs="Times New Roman"/>
                <w:sz w:val="28"/>
                <w:szCs w:val="28"/>
              </w:rPr>
            </w:pPr>
            <w:r w:rsidRPr="0073083A">
              <w:rPr>
                <w:rFonts w:eastAsia="Liberation Serif" w:cs="Times New Roman"/>
                <w:sz w:val="28"/>
                <w:szCs w:val="28"/>
              </w:rPr>
              <w:t>Designation: Senior Software Engineer II</w:t>
            </w:r>
          </w:p>
          <w:p w14:paraId="02DC6AB6" w14:textId="01C36D45" w:rsidR="007F5874" w:rsidRPr="0073083A" w:rsidRDefault="007F5874" w:rsidP="007F5874">
            <w:pPr>
              <w:pBdr>
                <w:top w:val="nil"/>
                <w:left w:val="nil"/>
                <w:bottom w:val="nil"/>
                <w:right w:val="nil"/>
                <w:between w:val="nil"/>
              </w:pBdr>
              <w:spacing w:after="0"/>
              <w:jc w:val="center"/>
              <w:rPr>
                <w:rFonts w:eastAsia="Liberation Serif" w:cs="Times New Roman"/>
                <w:sz w:val="28"/>
                <w:szCs w:val="28"/>
              </w:rPr>
            </w:pPr>
            <w:r w:rsidRPr="0073083A">
              <w:rPr>
                <w:rFonts w:eastAsia="Liberation Serif" w:cs="Times New Roman"/>
                <w:sz w:val="28"/>
                <w:szCs w:val="28"/>
              </w:rPr>
              <w:t>Company Name: Capital Cloud India Pvt Ltd, Bottomline Company</w:t>
            </w:r>
          </w:p>
        </w:tc>
      </w:tr>
      <w:tr w:rsidR="007F5874" w:rsidRPr="0073083A" w14:paraId="21F2E18C" w14:textId="77777777" w:rsidTr="00087404">
        <w:trPr>
          <w:trHeight w:val="725"/>
        </w:trPr>
        <w:tc>
          <w:tcPr>
            <w:tcW w:w="9045" w:type="dxa"/>
            <w:shd w:val="clear" w:color="auto" w:fill="FFFFFF"/>
          </w:tcPr>
          <w:p w14:paraId="177FEEA5" w14:textId="60A1DD44" w:rsidR="007F5874" w:rsidRPr="0073083A" w:rsidRDefault="007F5874" w:rsidP="00087404">
            <w:pPr>
              <w:pBdr>
                <w:top w:val="nil"/>
                <w:left w:val="nil"/>
                <w:bottom w:val="nil"/>
                <w:right w:val="nil"/>
                <w:between w:val="nil"/>
              </w:pBdr>
              <w:spacing w:after="0"/>
              <w:rPr>
                <w:rFonts w:cs="Times New Roman"/>
                <w:b/>
                <w:bCs/>
                <w:sz w:val="28"/>
                <w:szCs w:val="28"/>
              </w:rPr>
            </w:pPr>
          </w:p>
        </w:tc>
      </w:tr>
    </w:tbl>
    <w:p w14:paraId="657DF48E" w14:textId="56D02642" w:rsidR="007F5874" w:rsidRPr="0073083A" w:rsidRDefault="00087404" w:rsidP="00087404">
      <w:pPr>
        <w:ind w:right="-379"/>
        <w:jc w:val="center"/>
        <w:rPr>
          <w:rFonts w:eastAsia="Arial" w:cs="Times New Roman"/>
          <w:b/>
          <w:bCs/>
          <w:color w:val="BF4F4C"/>
          <w:szCs w:val="24"/>
        </w:rPr>
      </w:pPr>
      <w:r w:rsidRPr="0073083A">
        <w:rPr>
          <w:rFonts w:eastAsia="Arial" w:cs="Times New Roman"/>
          <w:b/>
          <w:bCs/>
          <w:color w:val="BF4F4C"/>
          <w:szCs w:val="24"/>
        </w:rPr>
        <w:t xml:space="preserve">24 Weeks of Internship </w:t>
      </w:r>
    </w:p>
    <w:p w14:paraId="04D6C341" w14:textId="77777777" w:rsidR="00087404" w:rsidRPr="0073083A" w:rsidRDefault="00087404" w:rsidP="00087404">
      <w:pPr>
        <w:ind w:right="-379"/>
        <w:jc w:val="center"/>
        <w:rPr>
          <w:rFonts w:eastAsia="Arial" w:cs="Times New Roman"/>
          <w:b/>
          <w:bCs/>
          <w:color w:val="BF4F4C"/>
          <w:szCs w:val="24"/>
        </w:rPr>
      </w:pPr>
    </w:p>
    <w:p w14:paraId="20BE3312" w14:textId="77777777" w:rsidR="00087404" w:rsidRPr="0073083A" w:rsidRDefault="00087404" w:rsidP="00087404">
      <w:pPr>
        <w:ind w:right="-379"/>
        <w:jc w:val="center"/>
        <w:rPr>
          <w:rFonts w:cs="Times New Roman"/>
        </w:rPr>
      </w:pPr>
    </w:p>
    <w:p w14:paraId="2C1BCFC4" w14:textId="77777777" w:rsidR="007F5874" w:rsidRPr="0073083A" w:rsidRDefault="007F5874" w:rsidP="00087404">
      <w:pPr>
        <w:spacing w:after="0"/>
        <w:ind w:right="-379"/>
        <w:jc w:val="center"/>
        <w:rPr>
          <w:rFonts w:eastAsia="Arial" w:cs="Times New Roman"/>
          <w:b/>
          <w:bCs/>
          <w:szCs w:val="24"/>
        </w:rPr>
      </w:pPr>
      <w:r w:rsidRPr="0073083A">
        <w:rPr>
          <w:rFonts w:eastAsia="Arial" w:cs="Times New Roman"/>
          <w:b/>
          <w:bCs/>
          <w:szCs w:val="24"/>
        </w:rPr>
        <w:t>DEPARTMENT OF COMPUTER SCIENCE AND ENGINEERING</w:t>
      </w:r>
    </w:p>
    <w:p w14:paraId="41FE666C" w14:textId="77777777" w:rsidR="007F5874" w:rsidRPr="0073083A" w:rsidRDefault="007F5874" w:rsidP="00087404">
      <w:pPr>
        <w:spacing w:after="0"/>
        <w:ind w:right="-379"/>
        <w:jc w:val="center"/>
        <w:rPr>
          <w:rFonts w:eastAsia="Arial" w:cs="Times New Roman"/>
          <w:szCs w:val="24"/>
        </w:rPr>
      </w:pPr>
      <w:r w:rsidRPr="0073083A">
        <w:rPr>
          <w:rFonts w:eastAsia="Arial" w:cs="Times New Roman"/>
          <w:szCs w:val="24"/>
        </w:rPr>
        <w:t>FACULTY OF ENGINEERING</w:t>
      </w:r>
    </w:p>
    <w:p w14:paraId="57AC1D5E" w14:textId="77777777" w:rsidR="007F5874" w:rsidRPr="0073083A" w:rsidRDefault="007F5874" w:rsidP="00087404">
      <w:pPr>
        <w:spacing w:after="0"/>
        <w:ind w:right="-379"/>
        <w:jc w:val="center"/>
        <w:rPr>
          <w:rFonts w:eastAsia="Arial" w:cs="Times New Roman"/>
          <w:b/>
          <w:bCs/>
          <w:szCs w:val="24"/>
        </w:rPr>
      </w:pPr>
      <w:r w:rsidRPr="0073083A">
        <w:rPr>
          <w:rFonts w:eastAsia="Arial" w:cs="Times New Roman"/>
          <w:b/>
          <w:bCs/>
          <w:szCs w:val="24"/>
        </w:rPr>
        <w:t>PES UNIVERSITY</w:t>
      </w:r>
    </w:p>
    <w:p w14:paraId="00EF7AB7" w14:textId="77777777" w:rsidR="007F5874" w:rsidRPr="0073083A" w:rsidRDefault="007F5874" w:rsidP="00087404">
      <w:pPr>
        <w:spacing w:after="0" w:line="14" w:lineRule="auto"/>
        <w:rPr>
          <w:rFonts w:cs="Times New Roman"/>
          <w:szCs w:val="24"/>
        </w:rPr>
      </w:pPr>
    </w:p>
    <w:p w14:paraId="7E43709B" w14:textId="77777777" w:rsidR="007F5874" w:rsidRPr="0073083A" w:rsidRDefault="007F5874" w:rsidP="00087404">
      <w:pPr>
        <w:spacing w:after="0"/>
        <w:ind w:right="-379"/>
        <w:jc w:val="center"/>
        <w:rPr>
          <w:rFonts w:eastAsia="Arial" w:cs="Times New Roman"/>
          <w:sz w:val="20"/>
          <w:szCs w:val="20"/>
        </w:rPr>
      </w:pPr>
      <w:r w:rsidRPr="0073083A">
        <w:rPr>
          <w:rFonts w:eastAsia="Arial" w:cs="Times New Roman"/>
          <w:sz w:val="20"/>
          <w:szCs w:val="20"/>
        </w:rPr>
        <w:t>(Established under Karnataka Act No. 16 of 2013)</w:t>
      </w:r>
    </w:p>
    <w:p w14:paraId="7C43D800" w14:textId="77777777" w:rsidR="007F5874" w:rsidRPr="0073083A" w:rsidRDefault="007F5874" w:rsidP="00087404">
      <w:pPr>
        <w:spacing w:after="0" w:line="14" w:lineRule="auto"/>
        <w:rPr>
          <w:rFonts w:cs="Times New Roman"/>
          <w:szCs w:val="24"/>
        </w:rPr>
      </w:pPr>
    </w:p>
    <w:p w14:paraId="0117DB0E" w14:textId="77777777" w:rsidR="003C6315" w:rsidRDefault="007F5874" w:rsidP="00087404">
      <w:pPr>
        <w:spacing w:after="0"/>
        <w:ind w:right="-379"/>
        <w:jc w:val="center"/>
        <w:rPr>
          <w:rFonts w:eastAsia="Arial" w:cs="Times New Roman"/>
          <w:sz w:val="20"/>
          <w:szCs w:val="20"/>
        </w:rPr>
      </w:pPr>
      <w:r w:rsidRPr="0073083A">
        <w:rPr>
          <w:rFonts w:eastAsia="Arial" w:cs="Times New Roman"/>
          <w:sz w:val="20"/>
          <w:szCs w:val="20"/>
        </w:rPr>
        <w:t>100ft Ring Road, Bengaluru – 560 085, Karnataka, Indi</w:t>
      </w:r>
      <w:r w:rsidR="007B0568">
        <w:rPr>
          <w:rFonts w:eastAsia="Arial" w:cs="Times New Roman"/>
          <w:sz w:val="20"/>
          <w:szCs w:val="20"/>
        </w:rPr>
        <w:t>a</w:t>
      </w:r>
    </w:p>
    <w:p w14:paraId="2912D5C9" w14:textId="6FC64CD1" w:rsidR="007B0568" w:rsidRDefault="007B0568" w:rsidP="00087404">
      <w:pPr>
        <w:spacing w:after="0"/>
        <w:ind w:right="-379"/>
        <w:jc w:val="center"/>
        <w:rPr>
          <w:rFonts w:eastAsia="Arial" w:cs="Times New Roman"/>
          <w:sz w:val="20"/>
          <w:szCs w:val="20"/>
        </w:rPr>
        <w:sectPr w:rsidR="007B0568" w:rsidSect="003C6315">
          <w:headerReference w:type="default" r:id="rId9"/>
          <w:footerReference w:type="default" r:id="rId10"/>
          <w:pgSz w:w="12240" w:h="15840"/>
          <w:pgMar w:top="1134" w:right="1134" w:bottom="1134" w:left="1134" w:header="720" w:footer="720" w:gutter="0"/>
          <w:cols w:space="720"/>
          <w:titlePg/>
          <w:docGrid w:linePitch="360"/>
        </w:sectPr>
      </w:pPr>
    </w:p>
    <w:p w14:paraId="13E0B2A9" w14:textId="32ED19E1" w:rsidR="00A5550C" w:rsidRPr="00A5550C" w:rsidRDefault="00A5550C" w:rsidP="007B0568">
      <w:pPr>
        <w:rPr>
          <w:rFonts w:cs="Times New Roman"/>
          <w:b/>
          <w:bCs/>
          <w:u w:val="single"/>
        </w:rPr>
      </w:pPr>
      <w:r w:rsidRPr="00A5550C">
        <w:rPr>
          <w:rFonts w:cs="Times New Roman"/>
          <w:b/>
          <w:bCs/>
          <w:u w:val="single"/>
        </w:rPr>
        <w:lastRenderedPageBreak/>
        <w:t>Internship Certificate of 6 months ( 24 weeks )</w:t>
      </w:r>
    </w:p>
    <w:p w14:paraId="3A859FE0" w14:textId="688365AE" w:rsidR="007B0568" w:rsidRPr="007B0568" w:rsidRDefault="007B0568" w:rsidP="007B0568">
      <w:pPr>
        <w:rPr>
          <w:rFonts w:cs="Times New Roman"/>
        </w:rPr>
      </w:pPr>
      <w:r w:rsidRPr="007B0568">
        <w:rPr>
          <w:rFonts w:cs="Times New Roman"/>
        </w:rPr>
        <w:drawing>
          <wp:inline distT="0" distB="0" distL="0" distR="0" wp14:anchorId="7B44A47A" wp14:editId="6CF3C012">
            <wp:extent cx="5306924" cy="7632222"/>
            <wp:effectExtent l="0" t="0" r="8255" b="6985"/>
            <wp:docPr id="116004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49979" name=""/>
                    <pic:cNvPicPr/>
                  </pic:nvPicPr>
                  <pic:blipFill>
                    <a:blip r:embed="rId11"/>
                    <a:stretch>
                      <a:fillRect/>
                    </a:stretch>
                  </pic:blipFill>
                  <pic:spPr>
                    <a:xfrm>
                      <a:off x="0" y="0"/>
                      <a:ext cx="5324313" cy="7657230"/>
                    </a:xfrm>
                    <a:prstGeom prst="rect">
                      <a:avLst/>
                    </a:prstGeom>
                  </pic:spPr>
                </pic:pic>
              </a:graphicData>
            </a:graphic>
          </wp:inline>
        </w:drawing>
      </w:r>
    </w:p>
    <w:p w14:paraId="52A04B52" w14:textId="1CB164D1" w:rsidR="007B0568" w:rsidRPr="007B0568" w:rsidRDefault="007B0568" w:rsidP="007B0568">
      <w:pPr>
        <w:rPr>
          <w:rFonts w:cs="Times New Roman"/>
        </w:rPr>
        <w:sectPr w:rsidR="007B0568" w:rsidRPr="007B0568" w:rsidSect="003C6315">
          <w:pgSz w:w="12240" w:h="15840"/>
          <w:pgMar w:top="1134" w:right="1134" w:bottom="1134" w:left="1134" w:header="720" w:footer="720" w:gutter="0"/>
          <w:cols w:space="720"/>
          <w:titlePg/>
          <w:docGrid w:linePitch="360"/>
        </w:sectPr>
      </w:pPr>
    </w:p>
    <w:p w14:paraId="11A8B054" w14:textId="77777777" w:rsidR="00087404" w:rsidRPr="0073083A" w:rsidRDefault="00087404" w:rsidP="003C6315">
      <w:pPr>
        <w:jc w:val="center"/>
        <w:rPr>
          <w:rFonts w:cs="Times New Roman"/>
        </w:rPr>
      </w:pPr>
      <w:r w:rsidRPr="0073083A">
        <w:rPr>
          <w:rFonts w:eastAsia="Arial" w:cs="Times New Roman"/>
          <w:b/>
          <w:bCs/>
          <w:sz w:val="36"/>
          <w:szCs w:val="36"/>
        </w:rPr>
        <w:lastRenderedPageBreak/>
        <w:t>DECLARATION</w:t>
      </w:r>
    </w:p>
    <w:p w14:paraId="6F1B6E98" w14:textId="29891491" w:rsidR="00087404" w:rsidRPr="0073083A" w:rsidRDefault="00087404" w:rsidP="00087404">
      <w:pPr>
        <w:spacing w:line="348" w:lineRule="auto"/>
        <w:jc w:val="both"/>
        <w:rPr>
          <w:rFonts w:cs="Times New Roman"/>
        </w:rPr>
      </w:pPr>
      <w:r w:rsidRPr="0073083A">
        <w:rPr>
          <w:rFonts w:cs="Times New Roman"/>
        </w:rPr>
        <w:t xml:space="preserve">I </w:t>
      </w:r>
      <w:r w:rsidRPr="0073083A">
        <w:rPr>
          <w:rFonts w:eastAsia="Arial" w:cs="Times New Roman"/>
          <w:sz w:val="28"/>
          <w:szCs w:val="28"/>
        </w:rPr>
        <w:t xml:space="preserve">hereby declare that the project entitled </w:t>
      </w:r>
      <w:r w:rsidRPr="0073083A">
        <w:rPr>
          <w:rFonts w:eastAsia="Arial" w:cs="Times New Roman"/>
          <w:b/>
          <w:bCs/>
          <w:sz w:val="28"/>
          <w:szCs w:val="28"/>
        </w:rPr>
        <w:t>“Automated Contract Testing Using AI”</w:t>
      </w:r>
      <w:r w:rsidRPr="0073083A">
        <w:rPr>
          <w:rFonts w:eastAsia="Arial" w:cs="Times New Roman"/>
          <w:sz w:val="28"/>
          <w:szCs w:val="28"/>
        </w:rPr>
        <w:t xml:space="preserve"> has been carried out at </w:t>
      </w:r>
      <w:r w:rsidRPr="0073083A">
        <w:rPr>
          <w:rFonts w:eastAsia="Arial" w:cs="Times New Roman"/>
          <w:b/>
          <w:bCs/>
          <w:sz w:val="28"/>
          <w:szCs w:val="28"/>
        </w:rPr>
        <w:t>Capital Cloud India Pvt Ltd, Bottomline Company</w:t>
      </w:r>
      <w:r w:rsidRPr="0073083A">
        <w:rPr>
          <w:rFonts w:eastAsia="Arial" w:cs="Times New Roman"/>
          <w:sz w:val="28"/>
          <w:szCs w:val="28"/>
        </w:rPr>
        <w:t xml:space="preserve"> by me under the guidance of </w:t>
      </w:r>
      <w:r w:rsidRPr="0073083A">
        <w:rPr>
          <w:rFonts w:eastAsia="Arial" w:cs="Times New Roman"/>
          <w:b/>
          <w:bCs/>
          <w:sz w:val="28"/>
          <w:szCs w:val="28"/>
        </w:rPr>
        <w:t>Saurabh Patel, Senior Software Engineer II</w:t>
      </w:r>
      <w:r w:rsidRPr="0073083A">
        <w:rPr>
          <w:rFonts w:eastAsia="Arial" w:cs="Times New Roman"/>
          <w:sz w:val="28"/>
          <w:szCs w:val="28"/>
        </w:rPr>
        <w:t xml:space="preserve"> and submitted in partial fulfillment of the credits for the degree of </w:t>
      </w:r>
      <w:r w:rsidRPr="0073083A">
        <w:rPr>
          <w:rFonts w:eastAsia="Arial" w:cs="Times New Roman"/>
          <w:b/>
          <w:bCs/>
          <w:sz w:val="28"/>
          <w:szCs w:val="28"/>
        </w:rPr>
        <w:t>Bachelor of Technology</w:t>
      </w:r>
      <w:r w:rsidRPr="0073083A">
        <w:rPr>
          <w:rFonts w:eastAsia="Arial" w:cs="Times New Roman"/>
          <w:sz w:val="28"/>
          <w:szCs w:val="28"/>
        </w:rPr>
        <w:t xml:space="preserve"> in </w:t>
      </w:r>
      <w:r w:rsidRPr="0073083A">
        <w:rPr>
          <w:rFonts w:eastAsia="Arial" w:cs="Times New Roman"/>
          <w:b/>
          <w:bCs/>
          <w:sz w:val="28"/>
          <w:szCs w:val="28"/>
        </w:rPr>
        <w:t>Computer Science and Engineering</w:t>
      </w:r>
      <w:r w:rsidRPr="0073083A">
        <w:rPr>
          <w:rFonts w:eastAsia="Arial" w:cs="Times New Roman"/>
          <w:sz w:val="28"/>
          <w:szCs w:val="28"/>
        </w:rPr>
        <w:t xml:space="preserve"> of </w:t>
      </w:r>
      <w:r w:rsidRPr="0073083A">
        <w:rPr>
          <w:rFonts w:eastAsia="Arial" w:cs="Times New Roman"/>
          <w:b/>
          <w:bCs/>
          <w:sz w:val="28"/>
          <w:szCs w:val="28"/>
        </w:rPr>
        <w:t>PES University, Bengaluru</w:t>
      </w:r>
      <w:r w:rsidRPr="0073083A">
        <w:rPr>
          <w:rFonts w:eastAsia="Arial" w:cs="Times New Roman"/>
          <w:sz w:val="28"/>
          <w:szCs w:val="28"/>
        </w:rPr>
        <w:t xml:space="preserve"> during the academic semester </w:t>
      </w:r>
      <w:r w:rsidR="00C361C5">
        <w:rPr>
          <w:rFonts w:eastAsia="Arial" w:cs="Times New Roman"/>
          <w:sz w:val="28"/>
          <w:szCs w:val="28"/>
        </w:rPr>
        <w:t xml:space="preserve">6 months/ 24 weeks. </w:t>
      </w:r>
      <w:r w:rsidRPr="0073083A">
        <w:rPr>
          <w:rFonts w:eastAsia="Arial" w:cs="Times New Roman"/>
          <w:sz w:val="28"/>
          <w:szCs w:val="28"/>
        </w:rPr>
        <w:t>The matter embodied in this report has not been submitted to any other university or institution for the award of any degree.</w:t>
      </w:r>
    </w:p>
    <w:p w14:paraId="0A6EA932" w14:textId="77777777" w:rsidR="00087404" w:rsidRPr="0073083A" w:rsidRDefault="00087404" w:rsidP="00087404">
      <w:pPr>
        <w:spacing w:line="398" w:lineRule="auto"/>
        <w:rPr>
          <w:rFonts w:cs="Times New Roman"/>
          <w:sz w:val="20"/>
          <w:szCs w:val="20"/>
        </w:rPr>
      </w:pPr>
    </w:p>
    <w:tbl>
      <w:tblPr>
        <w:tblpPr w:leftFromText="180" w:rightFromText="180" w:vertAnchor="text" w:horzAnchor="margin" w:tblpY="250"/>
        <w:tblW w:w="10481" w:type="dxa"/>
        <w:tblLayout w:type="fixed"/>
        <w:tblLook w:val="0000" w:firstRow="0" w:lastRow="0" w:firstColumn="0" w:lastColumn="0" w:noHBand="0" w:noVBand="0"/>
      </w:tblPr>
      <w:tblGrid>
        <w:gridCol w:w="2802"/>
        <w:gridCol w:w="3032"/>
        <w:gridCol w:w="4647"/>
      </w:tblGrid>
      <w:tr w:rsidR="00087404" w:rsidRPr="0073083A" w14:paraId="7992D7AC" w14:textId="77777777" w:rsidTr="00087404">
        <w:trPr>
          <w:trHeight w:val="1580"/>
        </w:trPr>
        <w:tc>
          <w:tcPr>
            <w:tcW w:w="2802" w:type="dxa"/>
            <w:shd w:val="clear" w:color="auto" w:fill="FFFFFF"/>
          </w:tcPr>
          <w:p w14:paraId="5A13889F" w14:textId="77777777" w:rsidR="00087404" w:rsidRPr="0073083A" w:rsidRDefault="00087404" w:rsidP="00087404">
            <w:pPr>
              <w:pBdr>
                <w:top w:val="nil"/>
                <w:left w:val="nil"/>
                <w:bottom w:val="nil"/>
                <w:right w:val="nil"/>
                <w:between w:val="nil"/>
              </w:pBdr>
              <w:jc w:val="center"/>
              <w:rPr>
                <w:rFonts w:eastAsia="Arial" w:cs="Times New Roman"/>
                <w:b/>
                <w:bCs/>
                <w:sz w:val="28"/>
                <w:szCs w:val="28"/>
              </w:rPr>
            </w:pPr>
            <w:r w:rsidRPr="0073083A">
              <w:rPr>
                <w:rFonts w:eastAsia="Arial" w:cs="Times New Roman"/>
                <w:b/>
                <w:bCs/>
                <w:sz w:val="28"/>
                <w:szCs w:val="28"/>
              </w:rPr>
              <w:t>PES1UG22CS199</w:t>
            </w:r>
          </w:p>
          <w:p w14:paraId="3A6D24BD" w14:textId="77777777" w:rsidR="00087404" w:rsidRPr="0073083A" w:rsidRDefault="00087404" w:rsidP="00087404">
            <w:pPr>
              <w:pBdr>
                <w:top w:val="nil"/>
                <w:left w:val="nil"/>
                <w:bottom w:val="nil"/>
                <w:right w:val="nil"/>
                <w:between w:val="nil"/>
              </w:pBdr>
              <w:jc w:val="center"/>
              <w:rPr>
                <w:rFonts w:eastAsia="Arial" w:cs="Times New Roman"/>
                <w:b/>
                <w:bCs/>
                <w:sz w:val="28"/>
                <w:szCs w:val="28"/>
              </w:rPr>
            </w:pPr>
          </w:p>
        </w:tc>
        <w:tc>
          <w:tcPr>
            <w:tcW w:w="3032" w:type="dxa"/>
            <w:shd w:val="clear" w:color="auto" w:fill="FFFFFF"/>
          </w:tcPr>
          <w:p w14:paraId="08272C7F" w14:textId="086BD499" w:rsidR="00087404" w:rsidRPr="0073083A" w:rsidRDefault="00087404" w:rsidP="00087404">
            <w:pPr>
              <w:pBdr>
                <w:top w:val="nil"/>
                <w:left w:val="nil"/>
                <w:bottom w:val="nil"/>
                <w:right w:val="nil"/>
                <w:between w:val="nil"/>
              </w:pBdr>
              <w:jc w:val="center"/>
              <w:rPr>
                <w:rFonts w:eastAsia="Arial" w:cs="Times New Roman"/>
                <w:b/>
                <w:bCs/>
                <w:sz w:val="28"/>
                <w:szCs w:val="28"/>
              </w:rPr>
            </w:pPr>
            <w:r w:rsidRPr="0073083A">
              <w:rPr>
                <w:rFonts w:eastAsia="Arial" w:cs="Times New Roman"/>
                <w:b/>
                <w:bCs/>
                <w:sz w:val="28"/>
                <w:szCs w:val="28"/>
              </w:rPr>
              <w:t>Druva S Kumar</w:t>
            </w:r>
          </w:p>
          <w:p w14:paraId="61E2C2B3" w14:textId="77777777" w:rsidR="00087404" w:rsidRPr="0073083A" w:rsidRDefault="00087404" w:rsidP="00087404">
            <w:pPr>
              <w:pBdr>
                <w:top w:val="nil"/>
                <w:left w:val="nil"/>
                <w:bottom w:val="nil"/>
                <w:right w:val="nil"/>
                <w:between w:val="nil"/>
              </w:pBdr>
              <w:jc w:val="center"/>
              <w:rPr>
                <w:rFonts w:eastAsia="Arial" w:cs="Times New Roman"/>
                <w:b/>
                <w:bCs/>
                <w:sz w:val="28"/>
                <w:szCs w:val="28"/>
              </w:rPr>
            </w:pPr>
          </w:p>
        </w:tc>
        <w:tc>
          <w:tcPr>
            <w:tcW w:w="4647" w:type="dxa"/>
            <w:shd w:val="clear" w:color="auto" w:fill="FFFFFF"/>
          </w:tcPr>
          <w:p w14:paraId="623DD7F6" w14:textId="3AB81BC8" w:rsidR="00087404" w:rsidRPr="0073083A" w:rsidRDefault="007B0568" w:rsidP="007B0568">
            <w:pPr>
              <w:pBdr>
                <w:top w:val="nil"/>
                <w:left w:val="nil"/>
                <w:bottom w:val="nil"/>
                <w:right w:val="nil"/>
                <w:between w:val="nil"/>
              </w:pBdr>
              <w:jc w:val="center"/>
              <w:rPr>
                <w:rFonts w:eastAsia="Liberation Serif" w:cs="Times New Roman"/>
                <w:b/>
                <w:bCs/>
                <w:sz w:val="28"/>
                <w:szCs w:val="28"/>
              </w:rPr>
            </w:pPr>
            <w:r>
              <w:rPr>
                <w:rFonts w:eastAsia="Liberation Serif" w:cs="Times New Roman"/>
                <w:b/>
                <w:bCs/>
                <w:noProof/>
                <w:sz w:val="28"/>
                <w:szCs w:val="28"/>
              </w:rPr>
              <w:drawing>
                <wp:inline distT="0" distB="0" distL="0" distR="0" wp14:anchorId="440E9E80" wp14:editId="7D721518">
                  <wp:extent cx="1470660" cy="791256"/>
                  <wp:effectExtent l="0" t="0" r="0" b="8890"/>
                  <wp:docPr id="473173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3794" name="Picture 473173794"/>
                          <pic:cNvPicPr/>
                        </pic:nvPicPr>
                        <pic:blipFill>
                          <a:blip r:embed="rId12"/>
                          <a:stretch>
                            <a:fillRect/>
                          </a:stretch>
                        </pic:blipFill>
                        <pic:spPr>
                          <a:xfrm>
                            <a:off x="0" y="0"/>
                            <a:ext cx="1479272" cy="795889"/>
                          </a:xfrm>
                          <a:prstGeom prst="rect">
                            <a:avLst/>
                          </a:prstGeom>
                        </pic:spPr>
                      </pic:pic>
                    </a:graphicData>
                  </a:graphic>
                </wp:inline>
              </w:drawing>
            </w:r>
          </w:p>
        </w:tc>
      </w:tr>
    </w:tbl>
    <w:p w14:paraId="525D8CE6" w14:textId="77777777" w:rsidR="00087404" w:rsidRPr="0073083A" w:rsidRDefault="00087404" w:rsidP="00087404">
      <w:pPr>
        <w:tabs>
          <w:tab w:val="left" w:pos="6140"/>
          <w:tab w:val="left" w:pos="8060"/>
        </w:tabs>
        <w:ind w:left="4300"/>
        <w:rPr>
          <w:rFonts w:cs="Times New Roman"/>
          <w:sz w:val="20"/>
          <w:szCs w:val="20"/>
        </w:rPr>
      </w:pPr>
    </w:p>
    <w:p w14:paraId="6A7677AE" w14:textId="4CA7E0DE" w:rsidR="003C6315" w:rsidRDefault="003C6315">
      <w:pPr>
        <w:rPr>
          <w:rFonts w:cs="Times New Roman"/>
        </w:rPr>
        <w:sectPr w:rsidR="003C6315" w:rsidSect="003C6315">
          <w:pgSz w:w="12240" w:h="15840"/>
          <w:pgMar w:top="1134" w:right="1134" w:bottom="1134" w:left="1134" w:header="720" w:footer="720" w:gutter="0"/>
          <w:cols w:space="720"/>
          <w:titlePg/>
          <w:docGrid w:linePitch="360"/>
        </w:sectPr>
      </w:pPr>
    </w:p>
    <w:p w14:paraId="20778D41" w14:textId="5F6A86E1" w:rsidR="00087404" w:rsidRPr="0073083A" w:rsidRDefault="00087404" w:rsidP="003C6315">
      <w:pPr>
        <w:spacing w:line="200" w:lineRule="auto"/>
        <w:jc w:val="center"/>
        <w:rPr>
          <w:rFonts w:cs="Times New Roman"/>
          <w:b/>
          <w:bCs/>
          <w:sz w:val="28"/>
          <w:szCs w:val="28"/>
        </w:rPr>
      </w:pPr>
      <w:r w:rsidRPr="0073083A">
        <w:rPr>
          <w:rFonts w:cs="Times New Roman"/>
          <w:b/>
          <w:bCs/>
          <w:sz w:val="28"/>
          <w:szCs w:val="28"/>
        </w:rPr>
        <w:lastRenderedPageBreak/>
        <w:t>Acknowledgment</w:t>
      </w:r>
    </w:p>
    <w:p w14:paraId="2572B03C" w14:textId="77777777" w:rsidR="00087404" w:rsidRPr="0073083A" w:rsidRDefault="00087404" w:rsidP="00087404">
      <w:pPr>
        <w:spacing w:line="200" w:lineRule="auto"/>
        <w:jc w:val="center"/>
        <w:rPr>
          <w:rFonts w:cs="Times New Roman"/>
          <w:b/>
          <w:bCs/>
          <w:sz w:val="28"/>
          <w:szCs w:val="28"/>
        </w:rPr>
      </w:pPr>
    </w:p>
    <w:p w14:paraId="3BDFBB6C" w14:textId="3ECD6111" w:rsidR="00087404" w:rsidRPr="0073083A" w:rsidRDefault="00087404" w:rsidP="00087404">
      <w:pPr>
        <w:spacing w:line="200" w:lineRule="auto"/>
        <w:jc w:val="both"/>
        <w:rPr>
          <w:rFonts w:eastAsia="Times New Roman" w:cs="Times New Roman"/>
          <w:b/>
          <w:bCs/>
          <w:sz w:val="28"/>
          <w:szCs w:val="28"/>
        </w:rPr>
      </w:pPr>
      <w:r w:rsidRPr="0073083A">
        <w:rPr>
          <w:rFonts w:eastAsia="Times New Roman" w:cs="Times New Roman"/>
          <w:b/>
          <w:bCs/>
          <w:sz w:val="28"/>
          <w:szCs w:val="28"/>
        </w:rPr>
        <w:t>I would like to express my gratitude to my guide Saurabh Patel, Senior Software Engineer II, Capital Cloud India Pvt Ltd, Bottomline Company for their continuous guidance, assistance and encouragement throughout the development of this project.</w:t>
      </w:r>
    </w:p>
    <w:p w14:paraId="1125FEF8" w14:textId="77777777" w:rsidR="00087404" w:rsidRPr="0073083A" w:rsidRDefault="00087404" w:rsidP="00087404">
      <w:pPr>
        <w:spacing w:line="200" w:lineRule="auto"/>
        <w:jc w:val="both"/>
        <w:rPr>
          <w:rFonts w:eastAsia="Times New Roman" w:cs="Times New Roman"/>
          <w:b/>
          <w:bCs/>
          <w:sz w:val="28"/>
          <w:szCs w:val="28"/>
        </w:rPr>
      </w:pPr>
    </w:p>
    <w:p w14:paraId="79B336AC" w14:textId="77777777" w:rsidR="00087404" w:rsidRPr="0073083A" w:rsidRDefault="00087404" w:rsidP="00087404">
      <w:pPr>
        <w:spacing w:line="200" w:lineRule="auto"/>
        <w:jc w:val="both"/>
        <w:rPr>
          <w:rFonts w:eastAsia="Times New Roman" w:cs="Times New Roman"/>
          <w:b/>
          <w:bCs/>
          <w:sz w:val="28"/>
          <w:szCs w:val="28"/>
        </w:rPr>
      </w:pPr>
      <w:r w:rsidRPr="0073083A">
        <w:rPr>
          <w:rFonts w:eastAsia="Times New Roman" w:cs="Times New Roman"/>
          <w:b/>
          <w:bCs/>
          <w:sz w:val="28"/>
          <w:szCs w:val="28"/>
        </w:rPr>
        <w:t>I am grateful to the internship coordinator Prof Mahitha G and Dr Bhargavi M, Dept. of Computer Science and Engineering, PES University for organizing, managing and helping out with the entire process.</w:t>
      </w:r>
    </w:p>
    <w:p w14:paraId="6B4568BB" w14:textId="77777777" w:rsidR="00087404" w:rsidRPr="0073083A" w:rsidRDefault="00087404" w:rsidP="00087404">
      <w:pPr>
        <w:spacing w:line="200" w:lineRule="auto"/>
        <w:jc w:val="both"/>
        <w:rPr>
          <w:rFonts w:eastAsia="Times New Roman" w:cs="Times New Roman"/>
          <w:b/>
          <w:bCs/>
          <w:sz w:val="28"/>
          <w:szCs w:val="28"/>
        </w:rPr>
      </w:pPr>
    </w:p>
    <w:p w14:paraId="60CFBEB3" w14:textId="77777777" w:rsidR="00087404" w:rsidRPr="0073083A" w:rsidRDefault="00087404" w:rsidP="00087404">
      <w:pPr>
        <w:spacing w:line="200" w:lineRule="auto"/>
        <w:jc w:val="both"/>
        <w:rPr>
          <w:rFonts w:eastAsia="Times New Roman" w:cs="Times New Roman"/>
          <w:b/>
          <w:bCs/>
          <w:sz w:val="28"/>
          <w:szCs w:val="28"/>
        </w:rPr>
      </w:pPr>
      <w:r w:rsidRPr="0073083A">
        <w:rPr>
          <w:rFonts w:eastAsia="Times New Roman" w:cs="Times New Roman"/>
          <w:b/>
          <w:bCs/>
          <w:sz w:val="28"/>
          <w:szCs w:val="28"/>
        </w:rPr>
        <w:t>I take this opportunity to thank Dr. Shylaja S S, Chairperson, Department of Computer Science and Engineering, PES University, for all the knowledge and support I have received from the department.</w:t>
      </w:r>
    </w:p>
    <w:p w14:paraId="1CD3C11B" w14:textId="77777777" w:rsidR="00087404" w:rsidRPr="0073083A" w:rsidRDefault="00087404" w:rsidP="00087404">
      <w:pPr>
        <w:spacing w:line="200" w:lineRule="auto"/>
        <w:jc w:val="both"/>
        <w:rPr>
          <w:rFonts w:eastAsia="Times New Roman" w:cs="Times New Roman"/>
          <w:b/>
          <w:bCs/>
          <w:sz w:val="28"/>
          <w:szCs w:val="28"/>
        </w:rPr>
      </w:pPr>
    </w:p>
    <w:p w14:paraId="02A3E7C1" w14:textId="77777777" w:rsidR="00087404" w:rsidRPr="0073083A" w:rsidRDefault="00087404" w:rsidP="00087404">
      <w:pPr>
        <w:spacing w:line="200" w:lineRule="auto"/>
        <w:jc w:val="both"/>
        <w:rPr>
          <w:rFonts w:eastAsia="Times New Roman" w:cs="Times New Roman"/>
          <w:b/>
          <w:bCs/>
          <w:sz w:val="28"/>
          <w:szCs w:val="28"/>
        </w:rPr>
      </w:pPr>
    </w:p>
    <w:p w14:paraId="64FE7A67" w14:textId="77777777" w:rsidR="00087404" w:rsidRPr="0073083A" w:rsidRDefault="00087404" w:rsidP="00087404">
      <w:pPr>
        <w:spacing w:line="200" w:lineRule="auto"/>
        <w:jc w:val="both"/>
        <w:rPr>
          <w:rFonts w:eastAsia="Times New Roman" w:cs="Times New Roman"/>
          <w:b/>
          <w:bCs/>
          <w:sz w:val="28"/>
          <w:szCs w:val="28"/>
        </w:rPr>
      </w:pPr>
      <w:r w:rsidRPr="0073083A">
        <w:rPr>
          <w:rFonts w:eastAsia="Times New Roman" w:cs="Times New Roman"/>
          <w:b/>
          <w:bCs/>
          <w:sz w:val="28"/>
          <w:szCs w:val="28"/>
        </w:rPr>
        <w:t>I am deeply grateful to Prof Jawahar Doreswamy, Chancellor, PES University, Dr. Suryaprasad J, Vice-Chancellor, PES University for providing me various opportunities and enlightenment every step of the way.</w:t>
      </w:r>
    </w:p>
    <w:p w14:paraId="11AAB078" w14:textId="77777777" w:rsidR="00087404" w:rsidRPr="0073083A" w:rsidRDefault="00087404" w:rsidP="00087404">
      <w:pPr>
        <w:spacing w:line="200" w:lineRule="auto"/>
        <w:jc w:val="both"/>
        <w:rPr>
          <w:rFonts w:eastAsia="Times New Roman" w:cs="Times New Roman"/>
          <w:b/>
          <w:bCs/>
          <w:sz w:val="28"/>
          <w:szCs w:val="28"/>
        </w:rPr>
      </w:pPr>
    </w:p>
    <w:p w14:paraId="5C40970D" w14:textId="77777777" w:rsidR="00087404" w:rsidRPr="0073083A" w:rsidRDefault="00087404" w:rsidP="00087404">
      <w:pPr>
        <w:spacing w:line="200" w:lineRule="auto"/>
        <w:jc w:val="both"/>
        <w:rPr>
          <w:rFonts w:eastAsia="Arial" w:cs="Times New Roman"/>
          <w:b/>
          <w:bCs/>
          <w:sz w:val="36"/>
          <w:szCs w:val="36"/>
        </w:rPr>
      </w:pPr>
      <w:r w:rsidRPr="0073083A">
        <w:rPr>
          <w:rFonts w:eastAsia="Times New Roman" w:cs="Times New Roman"/>
          <w:b/>
          <w:bCs/>
          <w:sz w:val="28"/>
          <w:szCs w:val="28"/>
        </w:rPr>
        <w:t>Finally, this internship could not have been completed without the continual support and encouragement I have received from my parents and my friends.</w:t>
      </w:r>
    </w:p>
    <w:p w14:paraId="5DDA47D1" w14:textId="1BCAC302" w:rsidR="003C6315" w:rsidRDefault="003C6315">
      <w:pPr>
        <w:rPr>
          <w:rFonts w:cs="Times New Roman"/>
        </w:rPr>
        <w:sectPr w:rsidR="003C6315" w:rsidSect="003C6315">
          <w:pgSz w:w="12240" w:h="15840"/>
          <w:pgMar w:top="1134" w:right="1134" w:bottom="1134" w:left="1134" w:header="720" w:footer="720" w:gutter="0"/>
          <w:cols w:space="720"/>
          <w:titlePg/>
          <w:docGrid w:linePitch="360"/>
        </w:sectPr>
      </w:pPr>
    </w:p>
    <w:p w14:paraId="1E718126" w14:textId="77777777" w:rsidR="00A845F0" w:rsidRPr="0073083A" w:rsidRDefault="00000000" w:rsidP="003C6315">
      <w:pPr>
        <w:jc w:val="center"/>
        <w:rPr>
          <w:rFonts w:cs="Times New Roman"/>
        </w:rPr>
      </w:pPr>
      <w:r w:rsidRPr="0073083A">
        <w:rPr>
          <w:rFonts w:cs="Times New Roman"/>
          <w:b/>
          <w:u w:val="single"/>
        </w:rPr>
        <w:lastRenderedPageBreak/>
        <w:t>ABSTRACT</w:t>
      </w:r>
    </w:p>
    <w:p w14:paraId="0374595D" w14:textId="77777777" w:rsidR="00A845F0" w:rsidRPr="0073083A" w:rsidRDefault="00A845F0">
      <w:pPr>
        <w:rPr>
          <w:rFonts w:cs="Times New Roman"/>
        </w:rPr>
      </w:pPr>
    </w:p>
    <w:p w14:paraId="2194EDFF" w14:textId="77777777" w:rsidR="00A845F0" w:rsidRPr="0073083A" w:rsidRDefault="00000000">
      <w:pPr>
        <w:jc w:val="both"/>
        <w:rPr>
          <w:rFonts w:cs="Times New Roman"/>
        </w:rPr>
      </w:pPr>
      <w:r w:rsidRPr="0073083A">
        <w:rPr>
          <w:rFonts w:cs="Times New Roman"/>
        </w:rPr>
        <w:t>In modern microservices architectures, ensuring API compatibility between services is critical to prevent production failures. Contract testing provides a mechanism to verify that API providers and consumers adhere to agreed-upon contracts. However, maintaining these contracts manually as APIs evolve is error-prone and time-consuming.</w:t>
      </w:r>
    </w:p>
    <w:p w14:paraId="697B25BA" w14:textId="77777777" w:rsidR="00A845F0" w:rsidRPr="0073083A" w:rsidRDefault="00000000">
      <w:pPr>
        <w:jc w:val="both"/>
        <w:rPr>
          <w:rFonts w:cs="Times New Roman"/>
        </w:rPr>
      </w:pPr>
      <w:r w:rsidRPr="0073083A">
        <w:rPr>
          <w:rFonts w:cs="Times New Roman"/>
        </w:rPr>
        <w:t>This internship project addresses this challenge by developing an AI-driven automation agent that manages the complete lifecycle of contract testing. The system uses Spring Cloud Contract for contract verification between a Provider API (User Service) and a Consumer API (Order Service), while a Python-based AI agent automates contract generation, drift detection, auto-remediation, CI/CD pipeline integration, and team notifications.</w:t>
      </w:r>
    </w:p>
    <w:p w14:paraId="34634576" w14:textId="77777777" w:rsidR="00A845F0" w:rsidRPr="0073083A" w:rsidRDefault="00000000">
      <w:pPr>
        <w:jc w:val="both"/>
        <w:rPr>
          <w:rFonts w:cs="Times New Roman"/>
        </w:rPr>
      </w:pPr>
      <w:r w:rsidRPr="0073083A">
        <w:rPr>
          <w:rFonts w:cs="Times New Roman"/>
        </w:rPr>
        <w:t>The project delivers a fully automated pipeline where contract drift is detected in real-time, fixes are generated and submitted as merge requests automatically, and developers are notified via email when issues are found. A web-based dashboard provides visibility into contract health across the system. This eliminates manual intervention in contract maintenance and reduces the risk of API-breaking changes reaching production environments.</w:t>
      </w:r>
    </w:p>
    <w:p w14:paraId="1A021590" w14:textId="64F1655E" w:rsidR="003C6315" w:rsidRDefault="003C6315">
      <w:pPr>
        <w:rPr>
          <w:rFonts w:cs="Times New Roman"/>
        </w:rPr>
        <w:sectPr w:rsidR="003C6315" w:rsidSect="003C6315">
          <w:pgSz w:w="12240" w:h="15840"/>
          <w:pgMar w:top="1134" w:right="1134" w:bottom="1134" w:left="1134" w:header="720" w:footer="720" w:gutter="0"/>
          <w:cols w:space="720"/>
          <w:titlePg/>
          <w:docGrid w:linePitch="360"/>
        </w:sectPr>
      </w:pPr>
    </w:p>
    <w:p w14:paraId="60A2B0D8" w14:textId="77777777" w:rsidR="00A845F0" w:rsidRPr="0073083A" w:rsidRDefault="00000000" w:rsidP="003C6315">
      <w:pPr>
        <w:jc w:val="center"/>
        <w:rPr>
          <w:rFonts w:cs="Times New Roman"/>
        </w:rPr>
      </w:pPr>
      <w:r w:rsidRPr="0073083A">
        <w:rPr>
          <w:rFonts w:cs="Times New Roman"/>
          <w:b/>
          <w:u w:val="single"/>
        </w:rPr>
        <w:lastRenderedPageBreak/>
        <w:t>TABLE OF CONTENTS</w:t>
      </w:r>
    </w:p>
    <w:p w14:paraId="5C6730D9" w14:textId="77777777" w:rsidR="00A845F0" w:rsidRPr="0073083A" w:rsidRDefault="00A845F0">
      <w:pPr>
        <w:rPr>
          <w:rFonts w:cs="Times New Roman"/>
        </w:rPr>
      </w:pPr>
    </w:p>
    <w:p w14:paraId="7DC9E1A0" w14:textId="77777777" w:rsidR="00A845F0" w:rsidRPr="0073083A" w:rsidRDefault="00000000">
      <w:pPr>
        <w:rPr>
          <w:rFonts w:cs="Times New Roman"/>
        </w:rPr>
      </w:pPr>
      <w:r w:rsidRPr="0073083A">
        <w:rPr>
          <w:rFonts w:cs="Times New Roman"/>
        </w:rPr>
        <w:t>1.</w:t>
      </w:r>
      <w:r w:rsidRPr="0073083A">
        <w:rPr>
          <w:rFonts w:cs="Times New Roman"/>
        </w:rPr>
        <w:tab/>
        <w:t>Introduction</w:t>
      </w:r>
    </w:p>
    <w:p w14:paraId="44E1AD70" w14:textId="77777777" w:rsidR="00A845F0" w:rsidRPr="0073083A" w:rsidRDefault="00000000">
      <w:pPr>
        <w:rPr>
          <w:rFonts w:cs="Times New Roman"/>
        </w:rPr>
      </w:pPr>
      <w:r w:rsidRPr="0073083A">
        <w:rPr>
          <w:rFonts w:cs="Times New Roman"/>
        </w:rPr>
        <w:t>2.</w:t>
      </w:r>
      <w:r w:rsidRPr="0073083A">
        <w:rPr>
          <w:rFonts w:cs="Times New Roman"/>
        </w:rPr>
        <w:tab/>
        <w:t>Company Introduction</w:t>
      </w:r>
    </w:p>
    <w:p w14:paraId="20C77456" w14:textId="77777777" w:rsidR="00A845F0" w:rsidRPr="0073083A" w:rsidRDefault="00000000">
      <w:pPr>
        <w:rPr>
          <w:rFonts w:cs="Times New Roman"/>
        </w:rPr>
      </w:pPr>
      <w:r w:rsidRPr="0073083A">
        <w:rPr>
          <w:rFonts w:cs="Times New Roman"/>
        </w:rPr>
        <w:t>3.</w:t>
      </w:r>
      <w:r w:rsidRPr="0073083A">
        <w:rPr>
          <w:rFonts w:cs="Times New Roman"/>
        </w:rPr>
        <w:tab/>
        <w:t>Internship Project Details</w:t>
      </w:r>
    </w:p>
    <w:p w14:paraId="1EC6C822" w14:textId="77777777" w:rsidR="00A845F0" w:rsidRPr="0073083A" w:rsidRDefault="00000000">
      <w:pPr>
        <w:rPr>
          <w:rFonts w:cs="Times New Roman"/>
        </w:rPr>
      </w:pPr>
      <w:r w:rsidRPr="0073083A">
        <w:rPr>
          <w:rFonts w:cs="Times New Roman"/>
        </w:rPr>
        <w:t>3.1</w:t>
      </w:r>
      <w:r w:rsidRPr="0073083A">
        <w:rPr>
          <w:rFonts w:cs="Times New Roman"/>
        </w:rPr>
        <w:tab/>
        <w:t>Project Title</w:t>
      </w:r>
    </w:p>
    <w:p w14:paraId="4AF87F5E" w14:textId="77777777" w:rsidR="00A845F0" w:rsidRPr="0073083A" w:rsidRDefault="00000000">
      <w:pPr>
        <w:rPr>
          <w:rFonts w:cs="Times New Roman"/>
        </w:rPr>
      </w:pPr>
      <w:r w:rsidRPr="0073083A">
        <w:rPr>
          <w:rFonts w:cs="Times New Roman"/>
        </w:rPr>
        <w:t>3.2</w:t>
      </w:r>
      <w:r w:rsidRPr="0073083A">
        <w:rPr>
          <w:rFonts w:cs="Times New Roman"/>
        </w:rPr>
        <w:tab/>
        <w:t>Project Context</w:t>
      </w:r>
    </w:p>
    <w:p w14:paraId="3A3B09C6" w14:textId="77777777" w:rsidR="00A845F0" w:rsidRPr="0073083A" w:rsidRDefault="00000000">
      <w:pPr>
        <w:rPr>
          <w:rFonts w:cs="Times New Roman"/>
        </w:rPr>
      </w:pPr>
      <w:r w:rsidRPr="0073083A">
        <w:rPr>
          <w:rFonts w:cs="Times New Roman"/>
        </w:rPr>
        <w:t>3.3</w:t>
      </w:r>
      <w:r w:rsidRPr="0073083A">
        <w:rPr>
          <w:rFonts w:cs="Times New Roman"/>
        </w:rPr>
        <w:tab/>
        <w:t>Roles and Responsibilities</w:t>
      </w:r>
    </w:p>
    <w:p w14:paraId="05F2B57E" w14:textId="77777777" w:rsidR="00A845F0" w:rsidRPr="0073083A" w:rsidRDefault="00000000">
      <w:pPr>
        <w:rPr>
          <w:rFonts w:cs="Times New Roman"/>
        </w:rPr>
      </w:pPr>
      <w:r w:rsidRPr="0073083A">
        <w:rPr>
          <w:rFonts w:cs="Times New Roman"/>
        </w:rPr>
        <w:t>3.4</w:t>
      </w:r>
      <w:r w:rsidRPr="0073083A">
        <w:rPr>
          <w:rFonts w:cs="Times New Roman"/>
        </w:rPr>
        <w:tab/>
        <w:t>Project Abstract and Scope</w:t>
      </w:r>
    </w:p>
    <w:p w14:paraId="4B295DF7" w14:textId="77777777" w:rsidR="00A845F0" w:rsidRPr="0073083A" w:rsidRDefault="00000000">
      <w:pPr>
        <w:rPr>
          <w:rFonts w:cs="Times New Roman"/>
        </w:rPr>
      </w:pPr>
      <w:r w:rsidRPr="0073083A">
        <w:rPr>
          <w:rFonts w:cs="Times New Roman"/>
        </w:rPr>
        <w:t>3.5</w:t>
      </w:r>
      <w:r w:rsidRPr="0073083A">
        <w:rPr>
          <w:rFonts w:cs="Times New Roman"/>
        </w:rPr>
        <w:tab/>
        <w:t>Project Design and Technologies Used</w:t>
      </w:r>
    </w:p>
    <w:p w14:paraId="0D06B99B" w14:textId="77777777" w:rsidR="00A845F0" w:rsidRPr="0073083A" w:rsidRDefault="00000000">
      <w:pPr>
        <w:rPr>
          <w:rFonts w:cs="Times New Roman"/>
        </w:rPr>
      </w:pPr>
      <w:r w:rsidRPr="0073083A">
        <w:rPr>
          <w:rFonts w:cs="Times New Roman"/>
        </w:rPr>
        <w:t>3.6</w:t>
      </w:r>
      <w:r w:rsidRPr="0073083A">
        <w:rPr>
          <w:rFonts w:cs="Times New Roman"/>
        </w:rPr>
        <w:tab/>
        <w:t>Implementation Details</w:t>
      </w:r>
    </w:p>
    <w:p w14:paraId="560B1FDC" w14:textId="77777777" w:rsidR="00A845F0" w:rsidRPr="0073083A" w:rsidRDefault="00000000">
      <w:pPr>
        <w:rPr>
          <w:rFonts w:cs="Times New Roman"/>
        </w:rPr>
      </w:pPr>
      <w:r w:rsidRPr="0073083A">
        <w:rPr>
          <w:rFonts w:cs="Times New Roman"/>
        </w:rPr>
        <w:t>3.7</w:t>
      </w:r>
      <w:r w:rsidRPr="0073083A">
        <w:rPr>
          <w:rFonts w:cs="Times New Roman"/>
        </w:rPr>
        <w:tab/>
        <w:t>Project Results and Learning Outcomes</w:t>
      </w:r>
    </w:p>
    <w:p w14:paraId="03D22FBD" w14:textId="77777777" w:rsidR="00A845F0" w:rsidRPr="0073083A" w:rsidRDefault="00000000">
      <w:pPr>
        <w:rPr>
          <w:rFonts w:cs="Times New Roman"/>
        </w:rPr>
      </w:pPr>
      <w:r w:rsidRPr="0073083A">
        <w:rPr>
          <w:rFonts w:cs="Times New Roman"/>
        </w:rPr>
        <w:t>4.</w:t>
      </w:r>
      <w:r w:rsidRPr="0073083A">
        <w:rPr>
          <w:rFonts w:cs="Times New Roman"/>
        </w:rPr>
        <w:tab/>
        <w:t>Conclusion</w:t>
      </w:r>
    </w:p>
    <w:p w14:paraId="5D01F9B8" w14:textId="4010F0C4" w:rsidR="003C6315" w:rsidRDefault="00000000">
      <w:pPr>
        <w:rPr>
          <w:rFonts w:cs="Times New Roman"/>
        </w:rPr>
        <w:sectPr w:rsidR="003C6315" w:rsidSect="003C6315">
          <w:pgSz w:w="12240" w:h="15840"/>
          <w:pgMar w:top="1134" w:right="1134" w:bottom="1134" w:left="1134" w:header="720" w:footer="720" w:gutter="0"/>
          <w:cols w:space="720"/>
          <w:titlePg/>
          <w:docGrid w:linePitch="360"/>
        </w:sectPr>
      </w:pPr>
      <w:r w:rsidRPr="0073083A">
        <w:rPr>
          <w:rFonts w:cs="Times New Roman"/>
        </w:rPr>
        <w:t>5.</w:t>
      </w:r>
      <w:r w:rsidRPr="0073083A">
        <w:rPr>
          <w:rFonts w:cs="Times New Roman"/>
        </w:rPr>
        <w:tab/>
        <w:t>References</w:t>
      </w:r>
    </w:p>
    <w:p w14:paraId="6D89C467" w14:textId="77777777" w:rsidR="00A845F0" w:rsidRPr="0073083A" w:rsidRDefault="00000000">
      <w:pPr>
        <w:rPr>
          <w:rFonts w:cs="Times New Roman"/>
        </w:rPr>
      </w:pPr>
      <w:r w:rsidRPr="0073083A">
        <w:rPr>
          <w:rFonts w:cs="Times New Roman"/>
          <w:b/>
          <w:u w:val="single"/>
        </w:rPr>
        <w:lastRenderedPageBreak/>
        <w:t>LIST OF TABLES AND FIGURES</w:t>
      </w:r>
    </w:p>
    <w:p w14:paraId="594093BC" w14:textId="77777777" w:rsidR="00A845F0" w:rsidRPr="0073083A" w:rsidRDefault="00A845F0">
      <w:pPr>
        <w:rPr>
          <w:rFonts w:cs="Times New Roman"/>
        </w:rPr>
      </w:pPr>
    </w:p>
    <w:p w14:paraId="1D7077EE" w14:textId="77777777" w:rsidR="00A845F0" w:rsidRPr="0073083A" w:rsidRDefault="00000000">
      <w:pPr>
        <w:rPr>
          <w:rFonts w:cs="Times New Roman"/>
        </w:rPr>
      </w:pPr>
      <w:r w:rsidRPr="0073083A">
        <w:rPr>
          <w:rFonts w:cs="Times New Roman"/>
          <w:b/>
        </w:rPr>
        <w:t>List of Tables</w:t>
      </w:r>
    </w:p>
    <w:p w14:paraId="7EB596C3" w14:textId="77777777" w:rsidR="00A845F0" w:rsidRPr="0073083A" w:rsidRDefault="00000000">
      <w:pPr>
        <w:rPr>
          <w:rFonts w:cs="Times New Roman"/>
        </w:rPr>
      </w:pPr>
      <w:r w:rsidRPr="0073083A">
        <w:rPr>
          <w:rFonts w:cs="Times New Roman"/>
        </w:rPr>
        <w:t>Table 1: Technologies Used in the Project</w:t>
      </w:r>
    </w:p>
    <w:p w14:paraId="1765A49D" w14:textId="77777777" w:rsidR="00A845F0" w:rsidRPr="0073083A" w:rsidRDefault="00000000">
      <w:pPr>
        <w:rPr>
          <w:rFonts w:cs="Times New Roman"/>
        </w:rPr>
      </w:pPr>
      <w:r w:rsidRPr="0073083A">
        <w:rPr>
          <w:rFonts w:cs="Times New Roman"/>
        </w:rPr>
        <w:t>Table 2: CI/CD Pipeline Stages and Jobs</w:t>
      </w:r>
    </w:p>
    <w:p w14:paraId="3168D28F" w14:textId="77777777" w:rsidR="00A845F0" w:rsidRPr="0073083A" w:rsidRDefault="00000000">
      <w:pPr>
        <w:rPr>
          <w:rFonts w:cs="Times New Roman"/>
        </w:rPr>
      </w:pPr>
      <w:r w:rsidRPr="0073083A">
        <w:rPr>
          <w:rFonts w:cs="Times New Roman"/>
        </w:rPr>
        <w:t>Table 3: AI Agent CLI Commands</w:t>
      </w:r>
    </w:p>
    <w:p w14:paraId="1D628248" w14:textId="77777777" w:rsidR="00A845F0" w:rsidRPr="0073083A" w:rsidRDefault="00000000">
      <w:pPr>
        <w:rPr>
          <w:rFonts w:cs="Times New Roman"/>
        </w:rPr>
      </w:pPr>
      <w:r w:rsidRPr="0073083A">
        <w:rPr>
          <w:rFonts w:cs="Times New Roman"/>
        </w:rPr>
        <w:t>Table 4: Notification Scenarios</w:t>
      </w:r>
    </w:p>
    <w:p w14:paraId="672CBED3" w14:textId="77777777" w:rsidR="00A845F0" w:rsidRPr="0073083A" w:rsidRDefault="00A845F0">
      <w:pPr>
        <w:rPr>
          <w:rFonts w:cs="Times New Roman"/>
        </w:rPr>
      </w:pPr>
    </w:p>
    <w:p w14:paraId="3AA1871C" w14:textId="77777777" w:rsidR="00A845F0" w:rsidRPr="0073083A" w:rsidRDefault="00000000">
      <w:pPr>
        <w:rPr>
          <w:rFonts w:cs="Times New Roman"/>
        </w:rPr>
      </w:pPr>
      <w:r w:rsidRPr="0073083A">
        <w:rPr>
          <w:rFonts w:cs="Times New Roman"/>
          <w:b/>
        </w:rPr>
        <w:t>List of Figures</w:t>
      </w:r>
    </w:p>
    <w:p w14:paraId="61C90A92" w14:textId="77777777" w:rsidR="00A845F0" w:rsidRPr="0073083A" w:rsidRDefault="00000000">
      <w:pPr>
        <w:rPr>
          <w:rFonts w:cs="Times New Roman"/>
        </w:rPr>
      </w:pPr>
      <w:r w:rsidRPr="0073083A">
        <w:rPr>
          <w:rFonts w:cs="Times New Roman"/>
        </w:rPr>
        <w:t>Figure 1: High-Level System Architecture</w:t>
      </w:r>
    </w:p>
    <w:p w14:paraId="78A7753A" w14:textId="77777777" w:rsidR="00A845F0" w:rsidRPr="0073083A" w:rsidRDefault="00000000">
      <w:pPr>
        <w:rPr>
          <w:rFonts w:cs="Times New Roman"/>
        </w:rPr>
      </w:pPr>
      <w:r w:rsidRPr="0073083A">
        <w:rPr>
          <w:rFonts w:cs="Times New Roman"/>
        </w:rPr>
        <w:t>Figure 2: Contract Testing Flow</w:t>
      </w:r>
    </w:p>
    <w:p w14:paraId="4B492B61" w14:textId="77777777" w:rsidR="00A845F0" w:rsidRPr="0073083A" w:rsidRDefault="00000000">
      <w:pPr>
        <w:rPr>
          <w:rFonts w:cs="Times New Roman"/>
        </w:rPr>
      </w:pPr>
      <w:r w:rsidRPr="0073083A">
        <w:rPr>
          <w:rFonts w:cs="Times New Roman"/>
        </w:rPr>
        <w:t>Figure 3: CI/CD Pipeline Architecture</w:t>
      </w:r>
    </w:p>
    <w:p w14:paraId="51120513" w14:textId="77777777" w:rsidR="00A845F0" w:rsidRPr="0073083A" w:rsidRDefault="00000000">
      <w:pPr>
        <w:rPr>
          <w:rFonts w:cs="Times New Roman"/>
        </w:rPr>
      </w:pPr>
      <w:r w:rsidRPr="0073083A">
        <w:rPr>
          <w:rFonts w:cs="Times New Roman"/>
        </w:rPr>
        <w:t>Figure 4: AI Agent Module Architecture</w:t>
      </w:r>
    </w:p>
    <w:p w14:paraId="3B5985C4" w14:textId="77777777" w:rsidR="00A845F0" w:rsidRPr="0073083A" w:rsidRDefault="00000000">
      <w:pPr>
        <w:rPr>
          <w:rFonts w:cs="Times New Roman"/>
        </w:rPr>
      </w:pPr>
      <w:r w:rsidRPr="0073083A">
        <w:rPr>
          <w:rFonts w:cs="Times New Roman"/>
        </w:rPr>
        <w:t>Figure 5: Contract Health Dashboard</w:t>
      </w:r>
    </w:p>
    <w:p w14:paraId="746D7E33" w14:textId="77777777" w:rsidR="00A845F0" w:rsidRPr="0073083A" w:rsidRDefault="00000000">
      <w:pPr>
        <w:rPr>
          <w:rFonts w:cs="Times New Roman"/>
        </w:rPr>
      </w:pPr>
      <w:r w:rsidRPr="0073083A">
        <w:rPr>
          <w:rFonts w:cs="Times New Roman"/>
        </w:rPr>
        <w:t>Figure 6: Drift Detection and Auto-Fix Workflow</w:t>
      </w:r>
    </w:p>
    <w:p w14:paraId="0400FA6B" w14:textId="77777777" w:rsidR="0073083A" w:rsidRDefault="0073083A">
      <w:pPr>
        <w:rPr>
          <w:rFonts w:cs="Times New Roman"/>
        </w:rPr>
      </w:pPr>
    </w:p>
    <w:p w14:paraId="1A27F0C2" w14:textId="77777777" w:rsidR="0073083A" w:rsidRDefault="0073083A">
      <w:pPr>
        <w:rPr>
          <w:rFonts w:cs="Times New Roman"/>
        </w:rPr>
      </w:pPr>
    </w:p>
    <w:p w14:paraId="45661DF0" w14:textId="77777777" w:rsidR="0073083A" w:rsidRDefault="0073083A">
      <w:pPr>
        <w:rPr>
          <w:rFonts w:cs="Times New Roman"/>
        </w:rPr>
      </w:pPr>
    </w:p>
    <w:p w14:paraId="3E1233F7" w14:textId="77777777" w:rsidR="0073083A" w:rsidRDefault="0073083A">
      <w:pPr>
        <w:rPr>
          <w:rFonts w:cs="Times New Roman"/>
        </w:rPr>
      </w:pPr>
    </w:p>
    <w:p w14:paraId="1C9A3FBB" w14:textId="77777777" w:rsidR="0073083A" w:rsidRDefault="0073083A">
      <w:pPr>
        <w:rPr>
          <w:rFonts w:cs="Times New Roman"/>
        </w:rPr>
      </w:pPr>
    </w:p>
    <w:p w14:paraId="5C102D66" w14:textId="77777777" w:rsidR="0073083A" w:rsidRDefault="0073083A">
      <w:pPr>
        <w:rPr>
          <w:rFonts w:cs="Times New Roman"/>
        </w:rPr>
      </w:pPr>
    </w:p>
    <w:p w14:paraId="7242651D" w14:textId="77777777" w:rsidR="0073083A" w:rsidRDefault="0073083A">
      <w:pPr>
        <w:rPr>
          <w:rFonts w:cs="Times New Roman"/>
        </w:rPr>
      </w:pPr>
    </w:p>
    <w:p w14:paraId="25ADC039" w14:textId="77777777" w:rsidR="003C6315" w:rsidRDefault="003C6315">
      <w:pPr>
        <w:rPr>
          <w:rFonts w:cs="Times New Roman"/>
          <w:b/>
          <w:u w:val="single"/>
        </w:rPr>
      </w:pPr>
    </w:p>
    <w:p w14:paraId="722105C6" w14:textId="1CAFF744" w:rsidR="00A845F0" w:rsidRPr="0073083A" w:rsidRDefault="00000000">
      <w:pPr>
        <w:rPr>
          <w:rFonts w:cs="Times New Roman"/>
        </w:rPr>
      </w:pPr>
      <w:r w:rsidRPr="0073083A">
        <w:rPr>
          <w:rFonts w:cs="Times New Roman"/>
          <w:b/>
          <w:u w:val="single"/>
        </w:rPr>
        <w:t>1. Introduction</w:t>
      </w:r>
    </w:p>
    <w:p w14:paraId="77E78260" w14:textId="77777777" w:rsidR="00A845F0" w:rsidRPr="0073083A" w:rsidRDefault="00000000">
      <w:pPr>
        <w:jc w:val="both"/>
        <w:rPr>
          <w:rFonts w:cs="Times New Roman"/>
        </w:rPr>
      </w:pPr>
      <w:r w:rsidRPr="0073083A">
        <w:rPr>
          <w:rFonts w:cs="Times New Roman"/>
        </w:rPr>
        <w:t>Application Programming Interfaces (APIs) form the backbone of modern software systems, enabling communication between microservices, mobile applications, and third-party integrations. As organizations adopt microservices architectures, the number of inter-service API dependencies grows exponentially. A single breaking change in one service's API can cascade into failures across multiple dependent services, leading to production outages and degraded user experience.</w:t>
      </w:r>
    </w:p>
    <w:p w14:paraId="07818A0D" w14:textId="77777777" w:rsidR="00A845F0" w:rsidRPr="0073083A" w:rsidRDefault="00000000">
      <w:pPr>
        <w:jc w:val="both"/>
        <w:rPr>
          <w:rFonts w:cs="Times New Roman"/>
        </w:rPr>
      </w:pPr>
      <w:r w:rsidRPr="0073083A">
        <w:rPr>
          <w:rFonts w:cs="Times New Roman"/>
        </w:rPr>
        <w:t>Contract testing is a software testing methodology that addresses this challenge by defining explicit agreements (contracts) between API providers and consumers. These contracts specify the expected request and response formats, allowing each service to be tested independently against the contract rather than requiring full end-to-end integration tests.</w:t>
      </w:r>
    </w:p>
    <w:p w14:paraId="0F99BADD" w14:textId="77777777" w:rsidR="00A845F0" w:rsidRPr="0073083A" w:rsidRDefault="00000000">
      <w:pPr>
        <w:jc w:val="both"/>
        <w:rPr>
          <w:rFonts w:cs="Times New Roman"/>
        </w:rPr>
      </w:pPr>
      <w:r w:rsidRPr="0073083A">
        <w:rPr>
          <w:rFonts w:cs="Times New Roman"/>
        </w:rPr>
        <w:t>However, maintaining contracts manually presents significant challenges. As APIs evolve, contracts can become outdated (drift), new endpoints may lack contracts (uncovered), and deleted endpoints may leave behind orphaned contracts. Detecting and fixing these issues manually is time-consuming and error-prone.</w:t>
      </w:r>
    </w:p>
    <w:p w14:paraId="17A27539" w14:textId="77777777" w:rsidR="00A845F0" w:rsidRPr="0073083A" w:rsidRDefault="00000000">
      <w:pPr>
        <w:jc w:val="both"/>
        <w:rPr>
          <w:rFonts w:cs="Times New Roman"/>
        </w:rPr>
      </w:pPr>
      <w:r w:rsidRPr="0073083A">
        <w:rPr>
          <w:rFonts w:cs="Times New Roman"/>
        </w:rPr>
        <w:t>This internship project solves these challenges by building an AI-driven automation agent that manages the complete contract testing lifecycle — from generating contracts based on OpenAPI specifications, to detecting drift, auto-fixing issues, integrating with CI/CD pipelines, and notifying developers when action is required. The goal is to make contract compliance fully automated and zero-maintenance.</w:t>
      </w:r>
    </w:p>
    <w:p w14:paraId="4E77C361" w14:textId="77777777" w:rsidR="00A845F0" w:rsidRPr="0073083A" w:rsidRDefault="00000000">
      <w:pPr>
        <w:rPr>
          <w:rFonts w:cs="Times New Roman"/>
        </w:rPr>
      </w:pPr>
      <w:r w:rsidRPr="0073083A">
        <w:rPr>
          <w:rFonts w:cs="Times New Roman"/>
        </w:rPr>
        <w:br w:type="page"/>
      </w:r>
    </w:p>
    <w:p w14:paraId="3A49E7C6" w14:textId="77777777" w:rsidR="003C6315" w:rsidRDefault="003C6315">
      <w:pPr>
        <w:rPr>
          <w:rFonts w:cs="Times New Roman"/>
          <w:b/>
          <w:u w:val="single"/>
        </w:rPr>
      </w:pPr>
    </w:p>
    <w:p w14:paraId="638F3881" w14:textId="15B4205A" w:rsidR="00A845F0" w:rsidRPr="0073083A" w:rsidRDefault="00000000">
      <w:pPr>
        <w:rPr>
          <w:rFonts w:cs="Times New Roman"/>
        </w:rPr>
      </w:pPr>
      <w:r w:rsidRPr="0073083A">
        <w:rPr>
          <w:rFonts w:cs="Times New Roman"/>
          <w:b/>
          <w:u w:val="single"/>
        </w:rPr>
        <w:t>2. Company Introduction</w:t>
      </w:r>
    </w:p>
    <w:p w14:paraId="087785A8" w14:textId="77777777" w:rsidR="00A845F0" w:rsidRPr="0073083A" w:rsidRDefault="00A845F0">
      <w:pPr>
        <w:rPr>
          <w:rFonts w:cs="Times New Roman"/>
        </w:rPr>
      </w:pPr>
    </w:p>
    <w:p w14:paraId="6C4F3ADF" w14:textId="77777777" w:rsidR="00A845F0" w:rsidRPr="0073083A" w:rsidRDefault="00000000">
      <w:pPr>
        <w:jc w:val="both"/>
        <w:rPr>
          <w:rFonts w:cs="Times New Roman"/>
        </w:rPr>
      </w:pPr>
      <w:r w:rsidRPr="0073083A">
        <w:rPr>
          <w:rFonts w:cs="Times New Roman"/>
        </w:rPr>
        <w:t>Bottomline Technologies is a global financial technology company that provides cloud-based solutions for business payments, financial document automation, and digital banking. Headquartered in the United States, the company serves financial institutions, corporations, and banks across the world, helping them modernize their payment and financial processes.</w:t>
      </w:r>
    </w:p>
    <w:p w14:paraId="369269BC" w14:textId="77777777" w:rsidR="00A845F0" w:rsidRPr="0073083A" w:rsidRDefault="00000000">
      <w:pPr>
        <w:jc w:val="both"/>
        <w:rPr>
          <w:rFonts w:cs="Times New Roman"/>
        </w:rPr>
      </w:pPr>
      <w:r w:rsidRPr="0073083A">
        <w:rPr>
          <w:rFonts w:cs="Times New Roman"/>
        </w:rPr>
        <w:t>The company's product portfolio includes solutions for payment processing, fraud detection, financial messaging, and regulatory compliance. Bottomline's engineering teams follow modern software development practices including microservices architecture, continuous integration/continuous deployment (CI/CD), and cloud-native development.</w:t>
      </w:r>
    </w:p>
    <w:p w14:paraId="29EF1A5B" w14:textId="77777777" w:rsidR="00A845F0" w:rsidRPr="0073083A" w:rsidRDefault="00000000">
      <w:pPr>
        <w:jc w:val="both"/>
        <w:rPr>
          <w:rFonts w:cs="Times New Roman"/>
        </w:rPr>
      </w:pPr>
      <w:r w:rsidRPr="0073083A">
        <w:rPr>
          <w:rFonts w:cs="Times New Roman"/>
        </w:rPr>
        <w:t>As part of the Core Services engineering division, the internship focused on improving the quality and reliability of inter-service API communication through automated contract testing. The team follows agile development methodologies with GitLab as the primary platform for source control, CI/CD, and collaboration.</w:t>
      </w:r>
    </w:p>
    <w:p w14:paraId="54D2CC5B" w14:textId="77777777" w:rsidR="00A845F0" w:rsidRPr="0073083A" w:rsidRDefault="00000000">
      <w:pPr>
        <w:rPr>
          <w:rFonts w:cs="Times New Roman"/>
        </w:rPr>
      </w:pPr>
      <w:r w:rsidRPr="0073083A">
        <w:rPr>
          <w:rFonts w:cs="Times New Roman"/>
        </w:rPr>
        <w:br w:type="page"/>
      </w:r>
    </w:p>
    <w:p w14:paraId="75F1C6FA" w14:textId="77777777" w:rsidR="003C6315" w:rsidRDefault="003C6315">
      <w:pPr>
        <w:rPr>
          <w:rFonts w:cs="Times New Roman"/>
          <w:b/>
          <w:u w:val="single"/>
        </w:rPr>
      </w:pPr>
    </w:p>
    <w:p w14:paraId="35F69AD9" w14:textId="404D70EB" w:rsidR="00A845F0" w:rsidRPr="0073083A" w:rsidRDefault="00000000">
      <w:pPr>
        <w:rPr>
          <w:rFonts w:cs="Times New Roman"/>
        </w:rPr>
      </w:pPr>
      <w:r w:rsidRPr="0073083A">
        <w:rPr>
          <w:rFonts w:cs="Times New Roman"/>
          <w:b/>
          <w:u w:val="single"/>
        </w:rPr>
        <w:t>3. Internship Project Details</w:t>
      </w:r>
    </w:p>
    <w:p w14:paraId="509F3DDD" w14:textId="77777777" w:rsidR="00A845F0" w:rsidRPr="0073083A" w:rsidRDefault="00A845F0">
      <w:pPr>
        <w:rPr>
          <w:rFonts w:cs="Times New Roman"/>
        </w:rPr>
      </w:pPr>
    </w:p>
    <w:p w14:paraId="0815289F" w14:textId="77777777" w:rsidR="00A845F0" w:rsidRPr="0073083A" w:rsidRDefault="00000000">
      <w:pPr>
        <w:rPr>
          <w:rFonts w:cs="Times New Roman"/>
        </w:rPr>
      </w:pPr>
      <w:r w:rsidRPr="0073083A">
        <w:rPr>
          <w:rFonts w:cs="Times New Roman"/>
          <w:b/>
          <w:u w:val="single"/>
        </w:rPr>
        <w:t>3.1 Project Title</w:t>
      </w:r>
    </w:p>
    <w:p w14:paraId="2EC40D5E" w14:textId="77777777" w:rsidR="00A845F0" w:rsidRPr="0073083A" w:rsidRDefault="00A845F0">
      <w:pPr>
        <w:rPr>
          <w:rFonts w:cs="Times New Roman"/>
        </w:rPr>
      </w:pPr>
    </w:p>
    <w:p w14:paraId="32418C11" w14:textId="77777777" w:rsidR="00A845F0" w:rsidRPr="0073083A" w:rsidRDefault="00000000">
      <w:pPr>
        <w:jc w:val="both"/>
        <w:rPr>
          <w:rFonts w:cs="Times New Roman"/>
        </w:rPr>
      </w:pPr>
      <w:r w:rsidRPr="0073083A">
        <w:rPr>
          <w:rFonts w:cs="Times New Roman"/>
        </w:rPr>
        <w:t>Contract Testing Automation Using AI-Driven Agent</w:t>
      </w:r>
    </w:p>
    <w:p w14:paraId="17A73581" w14:textId="77777777" w:rsidR="00A845F0" w:rsidRPr="0073083A" w:rsidRDefault="00000000">
      <w:pPr>
        <w:rPr>
          <w:rFonts w:cs="Times New Roman"/>
        </w:rPr>
      </w:pPr>
      <w:r w:rsidRPr="0073083A">
        <w:rPr>
          <w:rFonts w:cs="Times New Roman"/>
          <w:b/>
          <w:u w:val="single"/>
        </w:rPr>
        <w:t>3.2 Project Context</w:t>
      </w:r>
    </w:p>
    <w:p w14:paraId="04BC5ABA" w14:textId="77777777" w:rsidR="00A845F0" w:rsidRPr="0073083A" w:rsidRDefault="00A845F0">
      <w:pPr>
        <w:rPr>
          <w:rFonts w:cs="Times New Roman"/>
        </w:rPr>
      </w:pPr>
    </w:p>
    <w:p w14:paraId="48F14246" w14:textId="77777777" w:rsidR="00A845F0" w:rsidRPr="0073083A" w:rsidRDefault="00000000">
      <w:pPr>
        <w:jc w:val="both"/>
        <w:rPr>
          <w:rFonts w:cs="Times New Roman"/>
        </w:rPr>
      </w:pPr>
      <w:r w:rsidRPr="0073083A">
        <w:rPr>
          <w:rFonts w:cs="Times New Roman"/>
        </w:rPr>
        <w:t>This project is part of the broader quality assurance and DevOps initiative within the engineering division. The organization's microservices ecosystem comprises multiple services that communicate via REST APIs. Ensuring API compatibility across services during rapid development cycles was identified as a key challenge. This project was initiated as an independent initiative to build tooling that automates contract testing and integrates it into the existing CI/CD workflow.</w:t>
      </w:r>
    </w:p>
    <w:p w14:paraId="6A8853D0" w14:textId="77777777" w:rsidR="00A845F0" w:rsidRPr="0073083A" w:rsidRDefault="00000000">
      <w:pPr>
        <w:rPr>
          <w:rFonts w:cs="Times New Roman"/>
        </w:rPr>
      </w:pPr>
      <w:r w:rsidRPr="0073083A">
        <w:rPr>
          <w:rFonts w:cs="Times New Roman"/>
          <w:b/>
          <w:u w:val="single"/>
        </w:rPr>
        <w:t>3.3 Roles and Responsibilities</w:t>
      </w:r>
    </w:p>
    <w:p w14:paraId="0B045158" w14:textId="77777777" w:rsidR="00A845F0" w:rsidRPr="0073083A" w:rsidRDefault="00A845F0">
      <w:pPr>
        <w:rPr>
          <w:rFonts w:cs="Times New Roman"/>
        </w:rPr>
      </w:pPr>
    </w:p>
    <w:p w14:paraId="3FB15D55" w14:textId="77777777" w:rsidR="00A845F0" w:rsidRPr="0073083A" w:rsidRDefault="00000000">
      <w:pPr>
        <w:jc w:val="both"/>
        <w:rPr>
          <w:rFonts w:cs="Times New Roman"/>
        </w:rPr>
      </w:pPr>
      <w:r w:rsidRPr="0073083A">
        <w:rPr>
          <w:rFonts w:cs="Times New Roman"/>
        </w:rPr>
        <w:t>As the sole developer on this project, the responsibilities encompassed the full software development lifecycle:</w:t>
      </w:r>
    </w:p>
    <w:p w14:paraId="125660D8" w14:textId="77777777" w:rsidR="00A845F0" w:rsidRPr="0073083A" w:rsidRDefault="00000000">
      <w:pPr>
        <w:pStyle w:val="ListBullet"/>
        <w:jc w:val="both"/>
        <w:rPr>
          <w:rFonts w:cs="Times New Roman"/>
        </w:rPr>
      </w:pPr>
      <w:r w:rsidRPr="0073083A">
        <w:rPr>
          <w:rFonts w:cs="Times New Roman"/>
        </w:rPr>
        <w:t>Designing the system architecture for contract testing automation</w:t>
      </w:r>
    </w:p>
    <w:p w14:paraId="16CE0594" w14:textId="77777777" w:rsidR="00A845F0" w:rsidRPr="0073083A" w:rsidRDefault="00000000">
      <w:pPr>
        <w:pStyle w:val="ListBullet"/>
        <w:jc w:val="both"/>
        <w:rPr>
          <w:rFonts w:cs="Times New Roman"/>
        </w:rPr>
      </w:pPr>
      <w:r w:rsidRPr="0073083A">
        <w:rPr>
          <w:rFonts w:cs="Times New Roman"/>
        </w:rPr>
        <w:t>Developing the Provider API (User Service) and Consumer API (Order Service) as demonstration microservices</w:t>
      </w:r>
    </w:p>
    <w:p w14:paraId="78B8C0B3" w14:textId="77777777" w:rsidR="00A845F0" w:rsidRPr="0073083A" w:rsidRDefault="00000000">
      <w:pPr>
        <w:pStyle w:val="ListBullet"/>
        <w:jc w:val="both"/>
        <w:rPr>
          <w:rFonts w:cs="Times New Roman"/>
        </w:rPr>
      </w:pPr>
      <w:r w:rsidRPr="0073083A">
        <w:rPr>
          <w:rFonts w:cs="Times New Roman"/>
        </w:rPr>
        <w:t>Implementing Spring Cloud Contract for provider-side contract verification and consumer-side stub testing</w:t>
      </w:r>
    </w:p>
    <w:p w14:paraId="62C58D3C" w14:textId="77777777" w:rsidR="00A845F0" w:rsidRPr="0073083A" w:rsidRDefault="00000000">
      <w:pPr>
        <w:pStyle w:val="ListBullet"/>
        <w:jc w:val="both"/>
        <w:rPr>
          <w:rFonts w:cs="Times New Roman"/>
        </w:rPr>
      </w:pPr>
      <w:r w:rsidRPr="0073083A">
        <w:rPr>
          <w:rFonts w:cs="Times New Roman"/>
        </w:rPr>
        <w:t>Building the Python-based AI agent with modules for contract generation, drift detection, report generation, and auto-remediation</w:t>
      </w:r>
    </w:p>
    <w:p w14:paraId="4FC81A87" w14:textId="77777777" w:rsidR="00A845F0" w:rsidRPr="0073083A" w:rsidRDefault="00000000">
      <w:pPr>
        <w:pStyle w:val="ListBullet"/>
        <w:jc w:val="both"/>
        <w:rPr>
          <w:rFonts w:cs="Times New Roman"/>
        </w:rPr>
      </w:pPr>
      <w:r w:rsidRPr="0073083A">
        <w:rPr>
          <w:rFonts w:cs="Times New Roman"/>
        </w:rPr>
        <w:t>Designing and implementing the GitLab CI/CD pipeline with automated contract testing gates</w:t>
      </w:r>
    </w:p>
    <w:p w14:paraId="4AAE7DD1" w14:textId="77777777" w:rsidR="00A845F0" w:rsidRPr="0073083A" w:rsidRDefault="00000000">
      <w:pPr>
        <w:pStyle w:val="ListBullet"/>
        <w:jc w:val="both"/>
        <w:rPr>
          <w:rFonts w:cs="Times New Roman"/>
        </w:rPr>
      </w:pPr>
      <w:r w:rsidRPr="0073083A">
        <w:rPr>
          <w:rFonts w:cs="Times New Roman"/>
        </w:rPr>
        <w:t>Developing a web-based dashboard for real-time contract health monitoring</w:t>
      </w:r>
    </w:p>
    <w:p w14:paraId="231D8D6D" w14:textId="77777777" w:rsidR="00A845F0" w:rsidRPr="0073083A" w:rsidRDefault="00000000">
      <w:pPr>
        <w:pStyle w:val="ListBullet"/>
        <w:jc w:val="both"/>
        <w:rPr>
          <w:rFonts w:cs="Times New Roman"/>
        </w:rPr>
      </w:pPr>
      <w:r w:rsidRPr="0073083A">
        <w:rPr>
          <w:rFonts w:cs="Times New Roman"/>
        </w:rPr>
        <w:lastRenderedPageBreak/>
        <w:t>Implementing automated merge request creation for contract fixes</w:t>
      </w:r>
    </w:p>
    <w:p w14:paraId="3FC7418D" w14:textId="77777777" w:rsidR="00A845F0" w:rsidRPr="0073083A" w:rsidRDefault="00000000">
      <w:pPr>
        <w:pStyle w:val="ListBullet"/>
        <w:jc w:val="both"/>
        <w:rPr>
          <w:rFonts w:cs="Times New Roman"/>
        </w:rPr>
      </w:pPr>
      <w:r w:rsidRPr="0073083A">
        <w:rPr>
          <w:rFonts w:cs="Times New Roman"/>
        </w:rPr>
        <w:t>Building a notification system for developer alerts via email</w:t>
      </w:r>
    </w:p>
    <w:p w14:paraId="5A2A857A" w14:textId="77777777" w:rsidR="00A845F0" w:rsidRPr="0073083A" w:rsidRDefault="00000000">
      <w:pPr>
        <w:pStyle w:val="ListBullet"/>
        <w:jc w:val="both"/>
        <w:rPr>
          <w:rFonts w:cs="Times New Roman"/>
        </w:rPr>
      </w:pPr>
      <w:r w:rsidRPr="0073083A">
        <w:rPr>
          <w:rFonts w:cs="Times New Roman"/>
        </w:rPr>
        <w:t>Writing documentation and conducting end-to-end testing</w:t>
      </w:r>
    </w:p>
    <w:p w14:paraId="4CC1F7EE" w14:textId="77777777" w:rsidR="003C6315" w:rsidRDefault="003C6315">
      <w:pPr>
        <w:rPr>
          <w:rFonts w:cs="Times New Roman"/>
          <w:b/>
          <w:u w:val="single"/>
        </w:rPr>
      </w:pPr>
    </w:p>
    <w:p w14:paraId="03432C8E" w14:textId="48513123" w:rsidR="00A845F0" w:rsidRPr="0073083A" w:rsidRDefault="00000000">
      <w:pPr>
        <w:rPr>
          <w:rFonts w:cs="Times New Roman"/>
        </w:rPr>
      </w:pPr>
      <w:r w:rsidRPr="0073083A">
        <w:rPr>
          <w:rFonts w:cs="Times New Roman"/>
          <w:b/>
          <w:u w:val="single"/>
        </w:rPr>
        <w:t>3.4 Project Abstract and Scope</w:t>
      </w:r>
    </w:p>
    <w:p w14:paraId="431101A0" w14:textId="77777777" w:rsidR="00A845F0" w:rsidRPr="0073083A" w:rsidRDefault="00000000">
      <w:pPr>
        <w:jc w:val="both"/>
        <w:rPr>
          <w:rFonts w:cs="Times New Roman"/>
        </w:rPr>
      </w:pPr>
      <w:r w:rsidRPr="0073083A">
        <w:rPr>
          <w:rFonts w:cs="Times New Roman"/>
        </w:rPr>
        <w:t>The project scope encompasses building a complete contract testing automation system consisting of three main components:</w:t>
      </w:r>
    </w:p>
    <w:p w14:paraId="7E784040" w14:textId="77777777" w:rsidR="00A845F0" w:rsidRPr="0073083A" w:rsidRDefault="00000000">
      <w:pPr>
        <w:pStyle w:val="ListNumber"/>
        <w:jc w:val="both"/>
        <w:rPr>
          <w:rFonts w:cs="Times New Roman"/>
        </w:rPr>
      </w:pPr>
      <w:r w:rsidRPr="0073083A">
        <w:rPr>
          <w:rFonts w:cs="Times New Roman"/>
        </w:rPr>
        <w:t>Provider API (User Service): A Spring Boot REST API that manages user data with CRUD operations. It exposes an OpenAPI specification that serves as the source of truth for contract generation.</w:t>
      </w:r>
    </w:p>
    <w:p w14:paraId="6645C205" w14:textId="77777777" w:rsidR="00A845F0" w:rsidRPr="0073083A" w:rsidRDefault="00000000">
      <w:pPr>
        <w:pStyle w:val="ListNumber"/>
        <w:jc w:val="both"/>
        <w:rPr>
          <w:rFonts w:cs="Times New Roman"/>
        </w:rPr>
      </w:pPr>
      <w:r w:rsidRPr="0073083A">
        <w:rPr>
          <w:rFonts w:cs="Times New Roman"/>
        </w:rPr>
        <w:t>Consumer API (Order Service): A Spring Boot REST API that depends on the Provider API. It uses the UserServiceClient to fetch user information for order processing, demonstrating real-world inter-service dependencies.</w:t>
      </w:r>
    </w:p>
    <w:p w14:paraId="1D3133E1" w14:textId="77777777" w:rsidR="00A845F0" w:rsidRPr="0073083A" w:rsidRDefault="00000000">
      <w:pPr>
        <w:pStyle w:val="ListNumber"/>
        <w:jc w:val="both"/>
        <w:rPr>
          <w:rFonts w:cs="Times New Roman"/>
        </w:rPr>
      </w:pPr>
      <w:r w:rsidRPr="0073083A">
        <w:rPr>
          <w:rFonts w:cs="Times New Roman"/>
        </w:rPr>
        <w:t>AI Agent: A Python-based command-line tool that automates the entire contract testing lifecycle — generation, validation, drift detection, auto-fix, CI/CD integration, dashboard, and notifications.</w:t>
      </w:r>
    </w:p>
    <w:p w14:paraId="039FEE19" w14:textId="77777777" w:rsidR="00A845F0" w:rsidRPr="0073083A" w:rsidRDefault="00000000">
      <w:pPr>
        <w:rPr>
          <w:rFonts w:cs="Times New Roman"/>
        </w:rPr>
      </w:pPr>
      <w:r w:rsidRPr="0073083A">
        <w:rPr>
          <w:rFonts w:cs="Times New Roman"/>
        </w:rPr>
        <w:br w:type="page"/>
      </w:r>
    </w:p>
    <w:p w14:paraId="6AD1EBFE" w14:textId="77777777" w:rsidR="003C6315" w:rsidRDefault="003C6315">
      <w:pPr>
        <w:rPr>
          <w:rFonts w:cs="Times New Roman"/>
          <w:b/>
          <w:u w:val="single"/>
        </w:rPr>
      </w:pPr>
    </w:p>
    <w:p w14:paraId="5D249512" w14:textId="79C78BF8" w:rsidR="00A845F0" w:rsidRPr="0073083A" w:rsidRDefault="00000000">
      <w:pPr>
        <w:rPr>
          <w:rFonts w:cs="Times New Roman"/>
        </w:rPr>
      </w:pPr>
      <w:r w:rsidRPr="0073083A">
        <w:rPr>
          <w:rFonts w:cs="Times New Roman"/>
          <w:b/>
          <w:u w:val="single"/>
        </w:rPr>
        <w:t>3.5 Project Design and Technologies Used</w:t>
      </w:r>
    </w:p>
    <w:p w14:paraId="5F77B385" w14:textId="77777777" w:rsidR="00A845F0" w:rsidRPr="0073083A" w:rsidRDefault="00000000">
      <w:pPr>
        <w:jc w:val="both"/>
        <w:rPr>
          <w:rFonts w:cs="Times New Roman"/>
        </w:rPr>
      </w:pPr>
      <w:r w:rsidRPr="0073083A">
        <w:rPr>
          <w:rFonts w:cs="Times New Roman"/>
        </w:rPr>
        <w:t>The system follows a modular architecture where each component operates independently but integrates through well-defined interfaces. The design principles include:</w:t>
      </w:r>
    </w:p>
    <w:p w14:paraId="0E2EE94F" w14:textId="77777777" w:rsidR="00A845F0" w:rsidRPr="0073083A" w:rsidRDefault="00000000">
      <w:pPr>
        <w:pStyle w:val="ListBullet"/>
        <w:jc w:val="both"/>
        <w:rPr>
          <w:rFonts w:cs="Times New Roman"/>
        </w:rPr>
      </w:pPr>
      <w:r w:rsidRPr="0073083A">
        <w:rPr>
          <w:rFonts w:cs="Times New Roman"/>
        </w:rPr>
        <w:t>Separation of Concerns: Each module handles a single responsibility</w:t>
      </w:r>
    </w:p>
    <w:p w14:paraId="38B93612" w14:textId="77777777" w:rsidR="00A845F0" w:rsidRPr="0073083A" w:rsidRDefault="00000000">
      <w:pPr>
        <w:pStyle w:val="ListBullet"/>
        <w:jc w:val="both"/>
        <w:rPr>
          <w:rFonts w:cs="Times New Roman"/>
        </w:rPr>
      </w:pPr>
      <w:r w:rsidRPr="0073083A">
        <w:rPr>
          <w:rFonts w:cs="Times New Roman"/>
        </w:rPr>
        <w:t>OpenAPI as Source of Truth: All contract generation derives from the live API specification</w:t>
      </w:r>
    </w:p>
    <w:p w14:paraId="345C171F" w14:textId="77777777" w:rsidR="00A845F0" w:rsidRPr="0073083A" w:rsidRDefault="00000000">
      <w:pPr>
        <w:pStyle w:val="ListBullet"/>
        <w:jc w:val="both"/>
        <w:rPr>
          <w:rFonts w:cs="Times New Roman"/>
        </w:rPr>
      </w:pPr>
      <w:r w:rsidRPr="0073083A">
        <w:rPr>
          <w:rFonts w:cs="Times New Roman"/>
        </w:rPr>
        <w:t>Fail-Fast in CI/CD: Contract failures block deployment to prevent breaking changes</w:t>
      </w:r>
    </w:p>
    <w:p w14:paraId="4BEFDE25" w14:textId="77777777" w:rsidR="00A845F0" w:rsidRPr="0073083A" w:rsidRDefault="00000000">
      <w:pPr>
        <w:pStyle w:val="ListBullet"/>
        <w:jc w:val="both"/>
        <w:rPr>
          <w:rFonts w:cs="Times New Roman"/>
        </w:rPr>
      </w:pPr>
      <w:r w:rsidRPr="0073083A">
        <w:rPr>
          <w:rFonts w:cs="Times New Roman"/>
        </w:rPr>
        <w:t>Zero-Maintenance: Contracts are auto-generated and auto-fixed, requiring no manual intervention</w:t>
      </w:r>
    </w:p>
    <w:p w14:paraId="4C2A2222" w14:textId="77777777" w:rsidR="00A845F0" w:rsidRPr="0073083A" w:rsidRDefault="00000000">
      <w:pPr>
        <w:pStyle w:val="ListBullet"/>
        <w:jc w:val="both"/>
        <w:rPr>
          <w:rFonts w:cs="Times New Roman"/>
        </w:rPr>
      </w:pPr>
      <w:r w:rsidRPr="0073083A">
        <w:rPr>
          <w:rFonts w:cs="Times New Roman"/>
        </w:rPr>
        <w:t>Observable: Dashboard and notifications provide visibility into system health</w:t>
      </w:r>
    </w:p>
    <w:p w14:paraId="076C5363" w14:textId="77777777" w:rsidR="00A845F0" w:rsidRPr="0073083A" w:rsidRDefault="00A845F0">
      <w:pPr>
        <w:rPr>
          <w:rFonts w:cs="Times New Roman"/>
        </w:rPr>
      </w:pPr>
    </w:p>
    <w:tbl>
      <w:tblPr>
        <w:tblStyle w:val="TableGrid"/>
        <w:tblW w:w="0" w:type="auto"/>
        <w:tblLook w:val="04A0" w:firstRow="1" w:lastRow="0" w:firstColumn="1" w:lastColumn="0" w:noHBand="0" w:noVBand="1"/>
      </w:tblPr>
      <w:tblGrid>
        <w:gridCol w:w="3324"/>
        <w:gridCol w:w="3324"/>
        <w:gridCol w:w="3324"/>
      </w:tblGrid>
      <w:tr w:rsidR="00A845F0" w:rsidRPr="0073083A" w14:paraId="7556FD1F" w14:textId="77777777">
        <w:tc>
          <w:tcPr>
            <w:tcW w:w="3324" w:type="dxa"/>
          </w:tcPr>
          <w:p w14:paraId="61C7B90E" w14:textId="77777777" w:rsidR="00A845F0" w:rsidRPr="0073083A" w:rsidRDefault="00000000">
            <w:pPr>
              <w:rPr>
                <w:rFonts w:cs="Times New Roman"/>
              </w:rPr>
            </w:pPr>
            <w:r w:rsidRPr="0073083A">
              <w:rPr>
                <w:rFonts w:cs="Times New Roman"/>
                <w:b/>
              </w:rPr>
              <w:t>Technology</w:t>
            </w:r>
          </w:p>
        </w:tc>
        <w:tc>
          <w:tcPr>
            <w:tcW w:w="3324" w:type="dxa"/>
          </w:tcPr>
          <w:p w14:paraId="461341DA" w14:textId="77777777" w:rsidR="00A845F0" w:rsidRPr="0073083A" w:rsidRDefault="00000000">
            <w:pPr>
              <w:rPr>
                <w:rFonts w:cs="Times New Roman"/>
              </w:rPr>
            </w:pPr>
            <w:r w:rsidRPr="0073083A">
              <w:rPr>
                <w:rFonts w:cs="Times New Roman"/>
                <w:b/>
              </w:rPr>
              <w:t>Version</w:t>
            </w:r>
          </w:p>
        </w:tc>
        <w:tc>
          <w:tcPr>
            <w:tcW w:w="3324" w:type="dxa"/>
          </w:tcPr>
          <w:p w14:paraId="6BD21405" w14:textId="77777777" w:rsidR="00A845F0" w:rsidRPr="0073083A" w:rsidRDefault="00000000">
            <w:pPr>
              <w:rPr>
                <w:rFonts w:cs="Times New Roman"/>
              </w:rPr>
            </w:pPr>
            <w:r w:rsidRPr="0073083A">
              <w:rPr>
                <w:rFonts w:cs="Times New Roman"/>
                <w:b/>
              </w:rPr>
              <w:t>Purpose</w:t>
            </w:r>
          </w:p>
        </w:tc>
      </w:tr>
      <w:tr w:rsidR="00A845F0" w:rsidRPr="0073083A" w14:paraId="79E1EDEC" w14:textId="77777777">
        <w:tc>
          <w:tcPr>
            <w:tcW w:w="3324" w:type="dxa"/>
          </w:tcPr>
          <w:p w14:paraId="25399177" w14:textId="77777777" w:rsidR="00A845F0" w:rsidRPr="0073083A" w:rsidRDefault="00000000">
            <w:pPr>
              <w:rPr>
                <w:rFonts w:cs="Times New Roman"/>
              </w:rPr>
            </w:pPr>
            <w:r w:rsidRPr="0073083A">
              <w:rPr>
                <w:rFonts w:cs="Times New Roman"/>
              </w:rPr>
              <w:t>Java</w:t>
            </w:r>
          </w:p>
        </w:tc>
        <w:tc>
          <w:tcPr>
            <w:tcW w:w="3324" w:type="dxa"/>
          </w:tcPr>
          <w:p w14:paraId="2C8E37CE" w14:textId="77777777" w:rsidR="00A845F0" w:rsidRPr="0073083A" w:rsidRDefault="00000000">
            <w:pPr>
              <w:rPr>
                <w:rFonts w:cs="Times New Roman"/>
              </w:rPr>
            </w:pPr>
            <w:r w:rsidRPr="0073083A">
              <w:rPr>
                <w:rFonts w:cs="Times New Roman"/>
              </w:rPr>
              <w:t>22+</w:t>
            </w:r>
          </w:p>
        </w:tc>
        <w:tc>
          <w:tcPr>
            <w:tcW w:w="3324" w:type="dxa"/>
          </w:tcPr>
          <w:p w14:paraId="66FFAECD" w14:textId="77777777" w:rsidR="00A845F0" w:rsidRPr="0073083A" w:rsidRDefault="00000000">
            <w:pPr>
              <w:rPr>
                <w:rFonts w:cs="Times New Roman"/>
              </w:rPr>
            </w:pPr>
            <w:r w:rsidRPr="0073083A">
              <w:rPr>
                <w:rFonts w:cs="Times New Roman"/>
              </w:rPr>
              <w:t>Provider and Consumer API development</w:t>
            </w:r>
          </w:p>
        </w:tc>
      </w:tr>
      <w:tr w:rsidR="00A845F0" w:rsidRPr="0073083A" w14:paraId="2AAA3B32" w14:textId="77777777">
        <w:tc>
          <w:tcPr>
            <w:tcW w:w="3324" w:type="dxa"/>
          </w:tcPr>
          <w:p w14:paraId="6B7175CF" w14:textId="77777777" w:rsidR="00A845F0" w:rsidRPr="0073083A" w:rsidRDefault="00000000">
            <w:pPr>
              <w:rPr>
                <w:rFonts w:cs="Times New Roman"/>
              </w:rPr>
            </w:pPr>
            <w:r w:rsidRPr="0073083A">
              <w:rPr>
                <w:rFonts w:cs="Times New Roman"/>
              </w:rPr>
              <w:t>Spring Boot</w:t>
            </w:r>
          </w:p>
        </w:tc>
        <w:tc>
          <w:tcPr>
            <w:tcW w:w="3324" w:type="dxa"/>
          </w:tcPr>
          <w:p w14:paraId="7AC188CC" w14:textId="77777777" w:rsidR="00A845F0" w:rsidRPr="0073083A" w:rsidRDefault="00000000">
            <w:pPr>
              <w:rPr>
                <w:rFonts w:cs="Times New Roman"/>
              </w:rPr>
            </w:pPr>
            <w:r w:rsidRPr="0073083A">
              <w:rPr>
                <w:rFonts w:cs="Times New Roman"/>
              </w:rPr>
              <w:t>3.2.5</w:t>
            </w:r>
          </w:p>
        </w:tc>
        <w:tc>
          <w:tcPr>
            <w:tcW w:w="3324" w:type="dxa"/>
          </w:tcPr>
          <w:p w14:paraId="6DA9EB06" w14:textId="77777777" w:rsidR="00A845F0" w:rsidRPr="0073083A" w:rsidRDefault="00000000">
            <w:pPr>
              <w:rPr>
                <w:rFonts w:cs="Times New Roman"/>
              </w:rPr>
            </w:pPr>
            <w:r w:rsidRPr="0073083A">
              <w:rPr>
                <w:rFonts w:cs="Times New Roman"/>
              </w:rPr>
              <w:t>REST API framework with embedded server</w:t>
            </w:r>
          </w:p>
        </w:tc>
      </w:tr>
      <w:tr w:rsidR="00A845F0" w:rsidRPr="0073083A" w14:paraId="025B47BB" w14:textId="77777777">
        <w:tc>
          <w:tcPr>
            <w:tcW w:w="3324" w:type="dxa"/>
          </w:tcPr>
          <w:p w14:paraId="5FADA3EF" w14:textId="77777777" w:rsidR="00A845F0" w:rsidRPr="0073083A" w:rsidRDefault="00000000">
            <w:pPr>
              <w:rPr>
                <w:rFonts w:cs="Times New Roman"/>
              </w:rPr>
            </w:pPr>
            <w:r w:rsidRPr="0073083A">
              <w:rPr>
                <w:rFonts w:cs="Times New Roman"/>
              </w:rPr>
              <w:t>Spring Cloud Contract</w:t>
            </w:r>
          </w:p>
        </w:tc>
        <w:tc>
          <w:tcPr>
            <w:tcW w:w="3324" w:type="dxa"/>
          </w:tcPr>
          <w:p w14:paraId="2376FF90" w14:textId="77777777" w:rsidR="00A845F0" w:rsidRPr="0073083A" w:rsidRDefault="00000000">
            <w:pPr>
              <w:rPr>
                <w:rFonts w:cs="Times New Roman"/>
              </w:rPr>
            </w:pPr>
            <w:r w:rsidRPr="0073083A">
              <w:rPr>
                <w:rFonts w:cs="Times New Roman"/>
              </w:rPr>
              <w:t>4.1.3</w:t>
            </w:r>
          </w:p>
        </w:tc>
        <w:tc>
          <w:tcPr>
            <w:tcW w:w="3324" w:type="dxa"/>
          </w:tcPr>
          <w:p w14:paraId="2736F4D5" w14:textId="77777777" w:rsidR="00A845F0" w:rsidRPr="0073083A" w:rsidRDefault="00000000">
            <w:pPr>
              <w:rPr>
                <w:rFonts w:cs="Times New Roman"/>
              </w:rPr>
            </w:pPr>
            <w:r w:rsidRPr="0073083A">
              <w:rPr>
                <w:rFonts w:cs="Times New Roman"/>
              </w:rPr>
              <w:t>Contract verification and stub generation</w:t>
            </w:r>
          </w:p>
        </w:tc>
      </w:tr>
      <w:tr w:rsidR="00A845F0" w:rsidRPr="0073083A" w14:paraId="47E4F9C4" w14:textId="77777777">
        <w:tc>
          <w:tcPr>
            <w:tcW w:w="3324" w:type="dxa"/>
          </w:tcPr>
          <w:p w14:paraId="02DB74D4" w14:textId="77777777" w:rsidR="00A845F0" w:rsidRPr="0073083A" w:rsidRDefault="00000000">
            <w:pPr>
              <w:rPr>
                <w:rFonts w:cs="Times New Roman"/>
              </w:rPr>
            </w:pPr>
            <w:r w:rsidRPr="0073083A">
              <w:rPr>
                <w:rFonts w:cs="Times New Roman"/>
              </w:rPr>
              <w:t>Python</w:t>
            </w:r>
          </w:p>
        </w:tc>
        <w:tc>
          <w:tcPr>
            <w:tcW w:w="3324" w:type="dxa"/>
          </w:tcPr>
          <w:p w14:paraId="381D9CB8" w14:textId="77777777" w:rsidR="00A845F0" w:rsidRPr="0073083A" w:rsidRDefault="00000000">
            <w:pPr>
              <w:rPr>
                <w:rFonts w:cs="Times New Roman"/>
              </w:rPr>
            </w:pPr>
            <w:r w:rsidRPr="0073083A">
              <w:rPr>
                <w:rFonts w:cs="Times New Roman"/>
              </w:rPr>
              <w:t>3.x</w:t>
            </w:r>
          </w:p>
        </w:tc>
        <w:tc>
          <w:tcPr>
            <w:tcW w:w="3324" w:type="dxa"/>
          </w:tcPr>
          <w:p w14:paraId="6312160E" w14:textId="77777777" w:rsidR="00A845F0" w:rsidRPr="0073083A" w:rsidRDefault="00000000">
            <w:pPr>
              <w:rPr>
                <w:rFonts w:cs="Times New Roman"/>
              </w:rPr>
            </w:pPr>
            <w:r w:rsidRPr="0073083A">
              <w:rPr>
                <w:rFonts w:cs="Times New Roman"/>
              </w:rPr>
              <w:t>AI Agent development</w:t>
            </w:r>
          </w:p>
        </w:tc>
      </w:tr>
      <w:tr w:rsidR="00A845F0" w:rsidRPr="0073083A" w14:paraId="496FA0BA" w14:textId="77777777">
        <w:tc>
          <w:tcPr>
            <w:tcW w:w="3324" w:type="dxa"/>
          </w:tcPr>
          <w:p w14:paraId="364EB683" w14:textId="77777777" w:rsidR="00A845F0" w:rsidRPr="0073083A" w:rsidRDefault="00000000">
            <w:pPr>
              <w:rPr>
                <w:rFonts w:cs="Times New Roman"/>
              </w:rPr>
            </w:pPr>
            <w:r w:rsidRPr="0073083A">
              <w:rPr>
                <w:rFonts w:cs="Times New Roman"/>
              </w:rPr>
              <w:t>Flask</w:t>
            </w:r>
          </w:p>
        </w:tc>
        <w:tc>
          <w:tcPr>
            <w:tcW w:w="3324" w:type="dxa"/>
          </w:tcPr>
          <w:p w14:paraId="04BC7F0F" w14:textId="77777777" w:rsidR="00A845F0" w:rsidRPr="0073083A" w:rsidRDefault="00000000">
            <w:pPr>
              <w:rPr>
                <w:rFonts w:cs="Times New Roman"/>
              </w:rPr>
            </w:pPr>
            <w:r w:rsidRPr="0073083A">
              <w:rPr>
                <w:rFonts w:cs="Times New Roman"/>
              </w:rPr>
              <w:t>3.x</w:t>
            </w:r>
          </w:p>
        </w:tc>
        <w:tc>
          <w:tcPr>
            <w:tcW w:w="3324" w:type="dxa"/>
          </w:tcPr>
          <w:p w14:paraId="4E631028" w14:textId="77777777" w:rsidR="00A845F0" w:rsidRPr="0073083A" w:rsidRDefault="00000000">
            <w:pPr>
              <w:rPr>
                <w:rFonts w:cs="Times New Roman"/>
              </w:rPr>
            </w:pPr>
            <w:r w:rsidRPr="0073083A">
              <w:rPr>
                <w:rFonts w:cs="Times New Roman"/>
              </w:rPr>
              <w:t>Contract Health Dashboard web UI</w:t>
            </w:r>
          </w:p>
        </w:tc>
      </w:tr>
      <w:tr w:rsidR="00A845F0" w:rsidRPr="0073083A" w14:paraId="00852DC6" w14:textId="77777777">
        <w:tc>
          <w:tcPr>
            <w:tcW w:w="3324" w:type="dxa"/>
          </w:tcPr>
          <w:p w14:paraId="5A75E360" w14:textId="77777777" w:rsidR="00A845F0" w:rsidRPr="0073083A" w:rsidRDefault="00000000">
            <w:pPr>
              <w:rPr>
                <w:rFonts w:cs="Times New Roman"/>
              </w:rPr>
            </w:pPr>
            <w:r w:rsidRPr="0073083A">
              <w:rPr>
                <w:rFonts w:cs="Times New Roman"/>
              </w:rPr>
              <w:t>Maven</w:t>
            </w:r>
          </w:p>
        </w:tc>
        <w:tc>
          <w:tcPr>
            <w:tcW w:w="3324" w:type="dxa"/>
          </w:tcPr>
          <w:p w14:paraId="77A0B19D" w14:textId="77777777" w:rsidR="00A845F0" w:rsidRPr="0073083A" w:rsidRDefault="00000000">
            <w:pPr>
              <w:rPr>
                <w:rFonts w:cs="Times New Roman"/>
              </w:rPr>
            </w:pPr>
            <w:r w:rsidRPr="0073083A">
              <w:rPr>
                <w:rFonts w:cs="Times New Roman"/>
              </w:rPr>
              <w:t>3.9</w:t>
            </w:r>
          </w:p>
        </w:tc>
        <w:tc>
          <w:tcPr>
            <w:tcW w:w="3324" w:type="dxa"/>
          </w:tcPr>
          <w:p w14:paraId="6ACAC8C5" w14:textId="77777777" w:rsidR="00A845F0" w:rsidRPr="0073083A" w:rsidRDefault="00000000">
            <w:pPr>
              <w:rPr>
                <w:rFonts w:cs="Times New Roman"/>
              </w:rPr>
            </w:pPr>
            <w:r w:rsidRPr="0073083A">
              <w:rPr>
                <w:rFonts w:cs="Times New Roman"/>
              </w:rPr>
              <w:t>Java project build and dependency management</w:t>
            </w:r>
          </w:p>
        </w:tc>
      </w:tr>
      <w:tr w:rsidR="00A845F0" w:rsidRPr="0073083A" w14:paraId="3A9E7BE2" w14:textId="77777777">
        <w:tc>
          <w:tcPr>
            <w:tcW w:w="3324" w:type="dxa"/>
          </w:tcPr>
          <w:p w14:paraId="1039B051" w14:textId="77777777" w:rsidR="00A845F0" w:rsidRPr="0073083A" w:rsidRDefault="00000000">
            <w:pPr>
              <w:rPr>
                <w:rFonts w:cs="Times New Roman"/>
              </w:rPr>
            </w:pPr>
            <w:r w:rsidRPr="0073083A">
              <w:rPr>
                <w:rFonts w:cs="Times New Roman"/>
              </w:rPr>
              <w:t>GitLab CI/CD</w:t>
            </w:r>
          </w:p>
        </w:tc>
        <w:tc>
          <w:tcPr>
            <w:tcW w:w="3324" w:type="dxa"/>
          </w:tcPr>
          <w:p w14:paraId="102DCD6D" w14:textId="77777777" w:rsidR="00A845F0" w:rsidRPr="0073083A" w:rsidRDefault="00000000">
            <w:pPr>
              <w:rPr>
                <w:rFonts w:cs="Times New Roman"/>
              </w:rPr>
            </w:pPr>
            <w:r w:rsidRPr="0073083A">
              <w:rPr>
                <w:rFonts w:cs="Times New Roman"/>
              </w:rPr>
              <w:t>-</w:t>
            </w:r>
          </w:p>
        </w:tc>
        <w:tc>
          <w:tcPr>
            <w:tcW w:w="3324" w:type="dxa"/>
          </w:tcPr>
          <w:p w14:paraId="482E7DD7" w14:textId="77777777" w:rsidR="00A845F0" w:rsidRPr="0073083A" w:rsidRDefault="00000000">
            <w:pPr>
              <w:rPr>
                <w:rFonts w:cs="Times New Roman"/>
              </w:rPr>
            </w:pPr>
            <w:r w:rsidRPr="0073083A">
              <w:rPr>
                <w:rFonts w:cs="Times New Roman"/>
              </w:rPr>
              <w:t>Continuous integration and deployment pipeline</w:t>
            </w:r>
          </w:p>
        </w:tc>
      </w:tr>
      <w:tr w:rsidR="00A845F0" w:rsidRPr="0073083A" w14:paraId="57A54826" w14:textId="77777777">
        <w:tc>
          <w:tcPr>
            <w:tcW w:w="3324" w:type="dxa"/>
          </w:tcPr>
          <w:p w14:paraId="6D0355EE" w14:textId="77777777" w:rsidR="00A845F0" w:rsidRPr="0073083A" w:rsidRDefault="00000000">
            <w:pPr>
              <w:rPr>
                <w:rFonts w:cs="Times New Roman"/>
              </w:rPr>
            </w:pPr>
            <w:r w:rsidRPr="0073083A">
              <w:rPr>
                <w:rFonts w:cs="Times New Roman"/>
              </w:rPr>
              <w:t>OpenAPI 3.0</w:t>
            </w:r>
          </w:p>
        </w:tc>
        <w:tc>
          <w:tcPr>
            <w:tcW w:w="3324" w:type="dxa"/>
          </w:tcPr>
          <w:p w14:paraId="34047A95" w14:textId="77777777" w:rsidR="00A845F0" w:rsidRPr="0073083A" w:rsidRDefault="00000000">
            <w:pPr>
              <w:rPr>
                <w:rFonts w:cs="Times New Roman"/>
              </w:rPr>
            </w:pPr>
            <w:r w:rsidRPr="0073083A">
              <w:rPr>
                <w:rFonts w:cs="Times New Roman"/>
              </w:rPr>
              <w:t>-</w:t>
            </w:r>
          </w:p>
        </w:tc>
        <w:tc>
          <w:tcPr>
            <w:tcW w:w="3324" w:type="dxa"/>
          </w:tcPr>
          <w:p w14:paraId="2ADF67FE" w14:textId="77777777" w:rsidR="00A845F0" w:rsidRPr="0073083A" w:rsidRDefault="00000000">
            <w:pPr>
              <w:rPr>
                <w:rFonts w:cs="Times New Roman"/>
              </w:rPr>
            </w:pPr>
            <w:r w:rsidRPr="0073083A">
              <w:rPr>
                <w:rFonts w:cs="Times New Roman"/>
              </w:rPr>
              <w:t>API specification standard</w:t>
            </w:r>
          </w:p>
        </w:tc>
      </w:tr>
      <w:tr w:rsidR="00A845F0" w:rsidRPr="0073083A" w14:paraId="22FBEB8A" w14:textId="77777777">
        <w:tc>
          <w:tcPr>
            <w:tcW w:w="3324" w:type="dxa"/>
          </w:tcPr>
          <w:p w14:paraId="7ACDC194" w14:textId="77777777" w:rsidR="00A845F0" w:rsidRPr="0073083A" w:rsidRDefault="00000000">
            <w:pPr>
              <w:rPr>
                <w:rFonts w:cs="Times New Roman"/>
              </w:rPr>
            </w:pPr>
            <w:r w:rsidRPr="0073083A">
              <w:rPr>
                <w:rFonts w:cs="Times New Roman"/>
              </w:rPr>
              <w:t>YAML</w:t>
            </w:r>
          </w:p>
        </w:tc>
        <w:tc>
          <w:tcPr>
            <w:tcW w:w="3324" w:type="dxa"/>
          </w:tcPr>
          <w:p w14:paraId="42883A8F" w14:textId="77777777" w:rsidR="00A845F0" w:rsidRPr="0073083A" w:rsidRDefault="00000000">
            <w:pPr>
              <w:rPr>
                <w:rFonts w:cs="Times New Roman"/>
              </w:rPr>
            </w:pPr>
            <w:r w:rsidRPr="0073083A">
              <w:rPr>
                <w:rFonts w:cs="Times New Roman"/>
              </w:rPr>
              <w:t>-</w:t>
            </w:r>
          </w:p>
        </w:tc>
        <w:tc>
          <w:tcPr>
            <w:tcW w:w="3324" w:type="dxa"/>
          </w:tcPr>
          <w:p w14:paraId="7F3B5A16" w14:textId="77777777" w:rsidR="00A845F0" w:rsidRPr="0073083A" w:rsidRDefault="00000000">
            <w:pPr>
              <w:rPr>
                <w:rFonts w:cs="Times New Roman"/>
              </w:rPr>
            </w:pPr>
            <w:r w:rsidRPr="0073083A">
              <w:rPr>
                <w:rFonts w:cs="Times New Roman"/>
              </w:rPr>
              <w:t>Contract file format</w:t>
            </w:r>
          </w:p>
        </w:tc>
      </w:tr>
      <w:tr w:rsidR="00A845F0" w:rsidRPr="0073083A" w14:paraId="36BC190B" w14:textId="77777777">
        <w:tc>
          <w:tcPr>
            <w:tcW w:w="3324" w:type="dxa"/>
          </w:tcPr>
          <w:p w14:paraId="3587D630" w14:textId="77777777" w:rsidR="00A845F0" w:rsidRPr="0073083A" w:rsidRDefault="00000000">
            <w:pPr>
              <w:rPr>
                <w:rFonts w:cs="Times New Roman"/>
              </w:rPr>
            </w:pPr>
            <w:r w:rsidRPr="0073083A">
              <w:rPr>
                <w:rFonts w:cs="Times New Roman"/>
              </w:rPr>
              <w:t>SMTP</w:t>
            </w:r>
          </w:p>
        </w:tc>
        <w:tc>
          <w:tcPr>
            <w:tcW w:w="3324" w:type="dxa"/>
          </w:tcPr>
          <w:p w14:paraId="3730CD19" w14:textId="77777777" w:rsidR="00A845F0" w:rsidRPr="0073083A" w:rsidRDefault="00000000">
            <w:pPr>
              <w:rPr>
                <w:rFonts w:cs="Times New Roman"/>
              </w:rPr>
            </w:pPr>
            <w:r w:rsidRPr="0073083A">
              <w:rPr>
                <w:rFonts w:cs="Times New Roman"/>
              </w:rPr>
              <w:t>-</w:t>
            </w:r>
          </w:p>
        </w:tc>
        <w:tc>
          <w:tcPr>
            <w:tcW w:w="3324" w:type="dxa"/>
          </w:tcPr>
          <w:p w14:paraId="663913DE" w14:textId="77777777" w:rsidR="00A845F0" w:rsidRPr="0073083A" w:rsidRDefault="00000000">
            <w:pPr>
              <w:rPr>
                <w:rFonts w:cs="Times New Roman"/>
              </w:rPr>
            </w:pPr>
            <w:r w:rsidRPr="0073083A">
              <w:rPr>
                <w:rFonts w:cs="Times New Roman"/>
              </w:rPr>
              <w:t>Email notification delivery</w:t>
            </w:r>
          </w:p>
        </w:tc>
      </w:tr>
    </w:tbl>
    <w:p w14:paraId="69199C53" w14:textId="77777777" w:rsidR="00A845F0" w:rsidRPr="0073083A" w:rsidRDefault="00000000">
      <w:pPr>
        <w:jc w:val="center"/>
        <w:rPr>
          <w:rFonts w:cs="Times New Roman"/>
        </w:rPr>
      </w:pPr>
      <w:r w:rsidRPr="0073083A">
        <w:rPr>
          <w:rFonts w:cs="Times New Roman"/>
          <w:i/>
          <w:sz w:val="20"/>
        </w:rPr>
        <w:t>Table 1: Technologies Used in the Project</w:t>
      </w:r>
    </w:p>
    <w:p w14:paraId="168F1A7C" w14:textId="77777777" w:rsidR="00A845F0" w:rsidRPr="0073083A" w:rsidRDefault="00000000">
      <w:pPr>
        <w:rPr>
          <w:rFonts w:cs="Times New Roman"/>
        </w:rPr>
      </w:pPr>
      <w:r w:rsidRPr="0073083A">
        <w:rPr>
          <w:rFonts w:cs="Times New Roman"/>
        </w:rPr>
        <w:br w:type="page"/>
      </w:r>
    </w:p>
    <w:p w14:paraId="5E25A80E" w14:textId="7751ACF7" w:rsidR="00A845F0" w:rsidRPr="0073083A" w:rsidRDefault="00000000">
      <w:pPr>
        <w:rPr>
          <w:rFonts w:cs="Times New Roman"/>
        </w:rPr>
      </w:pPr>
      <w:r w:rsidRPr="0073083A">
        <w:rPr>
          <w:rFonts w:cs="Times New Roman"/>
          <w:b/>
          <w:u w:val="single"/>
        </w:rPr>
        <w:lastRenderedPageBreak/>
        <w:t>3.6 Implementation Details (Modules)</w:t>
      </w:r>
    </w:p>
    <w:p w14:paraId="65AD0C4E" w14:textId="77777777" w:rsidR="00A845F0" w:rsidRPr="0073083A" w:rsidRDefault="00000000">
      <w:pPr>
        <w:jc w:val="both"/>
        <w:rPr>
          <w:rFonts w:cs="Times New Roman"/>
        </w:rPr>
      </w:pPr>
      <w:r w:rsidRPr="0073083A">
        <w:rPr>
          <w:rFonts w:cs="Times New Roman"/>
        </w:rPr>
        <w:t>The project was implemented in a phased approach, with each phase building upon the previous one. The system comprises the following key modules:</w:t>
      </w:r>
    </w:p>
    <w:p w14:paraId="3ABE09C4" w14:textId="77777777" w:rsidR="00A845F0" w:rsidRPr="0073083A" w:rsidRDefault="00000000">
      <w:pPr>
        <w:rPr>
          <w:rFonts w:cs="Times New Roman"/>
        </w:rPr>
      </w:pPr>
      <w:r w:rsidRPr="0073083A">
        <w:rPr>
          <w:rFonts w:cs="Times New Roman"/>
          <w:b/>
        </w:rPr>
        <w:t>3.6.1 Provider API (User Service)</w:t>
      </w:r>
    </w:p>
    <w:p w14:paraId="27898097" w14:textId="77777777" w:rsidR="00A845F0" w:rsidRPr="0073083A" w:rsidRDefault="00000000">
      <w:pPr>
        <w:jc w:val="both"/>
        <w:rPr>
          <w:rFonts w:cs="Times New Roman"/>
        </w:rPr>
      </w:pPr>
      <w:r w:rsidRPr="0073083A">
        <w:rPr>
          <w:rFonts w:cs="Times New Roman"/>
        </w:rPr>
        <w:t>The Provider API is a RESTful web service built with Spring Boot that manages user entities. It exposes five endpoints for CRUD operations (Create, Read, Update, Delete) on user resources. The API automatically generates an OpenAPI 3.0 specification via SpringDoc, which serves as the single source of truth for contract generation. Spring Cloud Contract Maven plugin reads YAML contract files from the test resources directory, auto-generates JUnit verification tests, and produces a stubs JAR for consumer-side testing.</w:t>
      </w:r>
    </w:p>
    <w:p w14:paraId="6116F945" w14:textId="77777777" w:rsidR="00A845F0" w:rsidRPr="0073083A" w:rsidRDefault="00000000">
      <w:pPr>
        <w:rPr>
          <w:rFonts w:cs="Times New Roman"/>
        </w:rPr>
      </w:pPr>
      <w:r w:rsidRPr="0073083A">
        <w:rPr>
          <w:rFonts w:cs="Times New Roman"/>
          <w:b/>
        </w:rPr>
        <w:t>3.6.2 Consumer API (Order Service)</w:t>
      </w:r>
    </w:p>
    <w:p w14:paraId="4965B2CB" w14:textId="77777777" w:rsidR="00A845F0" w:rsidRPr="0073083A" w:rsidRDefault="00000000">
      <w:pPr>
        <w:jc w:val="both"/>
        <w:rPr>
          <w:rFonts w:cs="Times New Roman"/>
        </w:rPr>
      </w:pPr>
      <w:r w:rsidRPr="0073083A">
        <w:rPr>
          <w:rFonts w:cs="Times New Roman"/>
        </w:rPr>
        <w:t>The Consumer API demonstrates a real-world service dependency. It provides order management functionality and depends on the Provider API to fetch user information. The UserServiceClient makes HTTP calls to the Provider. During testing, Spring Cloud Contract Stub Runner replaces the real Provider with a WireMock server loaded with stubs generated from the contracts. This enables isolated testing of the Consumer without requiring the Provider to be running.</w:t>
      </w:r>
    </w:p>
    <w:p w14:paraId="5D88F0B5" w14:textId="77777777" w:rsidR="00A845F0" w:rsidRPr="0073083A" w:rsidRDefault="00000000">
      <w:pPr>
        <w:rPr>
          <w:rFonts w:cs="Times New Roman"/>
        </w:rPr>
      </w:pPr>
      <w:r w:rsidRPr="0073083A">
        <w:rPr>
          <w:rFonts w:cs="Times New Roman"/>
          <w:b/>
        </w:rPr>
        <w:t>3.6.3 AI Agent — Core Modules</w:t>
      </w:r>
    </w:p>
    <w:p w14:paraId="69873D39" w14:textId="77777777" w:rsidR="00A845F0" w:rsidRPr="0073083A" w:rsidRDefault="00000000">
      <w:pPr>
        <w:jc w:val="both"/>
        <w:rPr>
          <w:rFonts w:cs="Times New Roman"/>
        </w:rPr>
      </w:pPr>
      <w:r w:rsidRPr="0073083A">
        <w:rPr>
          <w:rFonts w:cs="Times New Roman"/>
        </w:rPr>
        <w:t>The AI Agent is the central automation tool, implemented in Python with a command-line interface. It consists of the following modules:</w:t>
      </w:r>
    </w:p>
    <w:p w14:paraId="04449C03" w14:textId="77777777" w:rsidR="00A845F0" w:rsidRPr="0073083A" w:rsidRDefault="00000000">
      <w:pPr>
        <w:jc w:val="both"/>
        <w:rPr>
          <w:rFonts w:cs="Times New Roman"/>
        </w:rPr>
      </w:pPr>
      <w:r w:rsidRPr="0073083A">
        <w:rPr>
          <w:rFonts w:cs="Times New Roman"/>
          <w:b/>
        </w:rPr>
        <w:t xml:space="preserve">OpenAPI Spec Reader: </w:t>
      </w:r>
      <w:r w:rsidRPr="0073083A">
        <w:rPr>
          <w:rFonts w:cs="Times New Roman"/>
        </w:rPr>
        <w:t>Fetches and parses the live OpenAPI specification from the running Provider API, extracting endpoint details including paths, methods, request/response schemas, and field types.</w:t>
      </w:r>
    </w:p>
    <w:p w14:paraId="5721CC92" w14:textId="77777777" w:rsidR="00A845F0" w:rsidRPr="0073083A" w:rsidRDefault="00000000">
      <w:pPr>
        <w:jc w:val="both"/>
        <w:rPr>
          <w:rFonts w:cs="Times New Roman"/>
        </w:rPr>
      </w:pPr>
      <w:r w:rsidRPr="0073083A">
        <w:rPr>
          <w:rFonts w:cs="Times New Roman"/>
          <w:b/>
        </w:rPr>
        <w:t xml:space="preserve">Contract Generator: </w:t>
      </w:r>
      <w:r w:rsidRPr="0073083A">
        <w:rPr>
          <w:rFonts w:cs="Times New Roman"/>
        </w:rPr>
        <w:t>Generates Spring Cloud Contract YAML files from the parsed OpenAPI specification. It creates contracts with regex-based matchers for flexible validation rather than hardcoded values.</w:t>
      </w:r>
    </w:p>
    <w:p w14:paraId="46B1E0B2" w14:textId="77777777" w:rsidR="00A845F0" w:rsidRPr="0073083A" w:rsidRDefault="00000000">
      <w:pPr>
        <w:jc w:val="both"/>
        <w:rPr>
          <w:rFonts w:cs="Times New Roman"/>
        </w:rPr>
      </w:pPr>
      <w:r w:rsidRPr="0073083A">
        <w:rPr>
          <w:rFonts w:cs="Times New Roman"/>
          <w:b/>
        </w:rPr>
        <w:t xml:space="preserve">Drift Detector: </w:t>
      </w:r>
      <w:r w:rsidRPr="0073083A">
        <w:rPr>
          <w:rFonts w:cs="Times New Roman"/>
        </w:rPr>
        <w:t>Compares existing contract files against the current OpenAPI specification to identify three types of issues: drifted contracts (schema mismatch), uncovered endpoints (no contract), and orphaned contracts (no matching endpoint).</w:t>
      </w:r>
    </w:p>
    <w:p w14:paraId="3105D678" w14:textId="77777777" w:rsidR="00A845F0" w:rsidRPr="0073083A" w:rsidRDefault="00000000">
      <w:pPr>
        <w:jc w:val="both"/>
        <w:rPr>
          <w:rFonts w:cs="Times New Roman"/>
        </w:rPr>
      </w:pPr>
      <w:r w:rsidRPr="0073083A">
        <w:rPr>
          <w:rFonts w:cs="Times New Roman"/>
          <w:b/>
        </w:rPr>
        <w:lastRenderedPageBreak/>
        <w:t xml:space="preserve">Report Generator: </w:t>
      </w:r>
      <w:r w:rsidRPr="0073083A">
        <w:rPr>
          <w:rFonts w:cs="Times New Roman"/>
        </w:rPr>
        <w:t>Produces detailed reports showing contract health status, coverage percentage, and specific drift details with remediation suggestions.</w:t>
      </w:r>
    </w:p>
    <w:p w14:paraId="48019036" w14:textId="77777777" w:rsidR="00A845F0" w:rsidRPr="0073083A" w:rsidRDefault="00000000">
      <w:pPr>
        <w:jc w:val="both"/>
        <w:rPr>
          <w:rFonts w:cs="Times New Roman"/>
        </w:rPr>
      </w:pPr>
      <w:r w:rsidRPr="0073083A">
        <w:rPr>
          <w:rFonts w:cs="Times New Roman"/>
          <w:b/>
        </w:rPr>
        <w:t xml:space="preserve">CI Config Generator: </w:t>
      </w:r>
      <w:r w:rsidRPr="0073083A">
        <w:rPr>
          <w:rFonts w:cs="Times New Roman"/>
        </w:rPr>
        <w:t>Generates a complete GitLab CI/CD pipeline configuration with multi-stage builds, contract tests, drift detection, auto-fix, and deployment gates.</w:t>
      </w:r>
    </w:p>
    <w:p w14:paraId="7F06408E" w14:textId="77777777" w:rsidR="00A845F0" w:rsidRPr="0073083A" w:rsidRDefault="00000000">
      <w:pPr>
        <w:jc w:val="both"/>
        <w:rPr>
          <w:rFonts w:cs="Times New Roman"/>
        </w:rPr>
      </w:pPr>
      <w:r w:rsidRPr="0073083A">
        <w:rPr>
          <w:rFonts w:cs="Times New Roman"/>
          <w:b/>
        </w:rPr>
        <w:t xml:space="preserve">MR Creator: </w:t>
      </w:r>
      <w:r w:rsidRPr="0073083A">
        <w:rPr>
          <w:rFonts w:cs="Times New Roman"/>
        </w:rPr>
        <w:t>Automatically creates GitLab Merge Requests containing auto-fixed contracts, enabling a human-in-the-loop review process before changes are merged.</w:t>
      </w:r>
    </w:p>
    <w:p w14:paraId="240F5C33" w14:textId="361DDA44" w:rsidR="00A845F0" w:rsidRPr="0073083A" w:rsidRDefault="00000000" w:rsidP="003C6315">
      <w:pPr>
        <w:jc w:val="both"/>
        <w:rPr>
          <w:rFonts w:cs="Times New Roman"/>
        </w:rPr>
      </w:pPr>
      <w:r w:rsidRPr="0073083A">
        <w:rPr>
          <w:rFonts w:cs="Times New Roman"/>
          <w:b/>
        </w:rPr>
        <w:t xml:space="preserve">Notifier: </w:t>
      </w:r>
      <w:r w:rsidRPr="0073083A">
        <w:rPr>
          <w:rFonts w:cs="Times New Roman"/>
        </w:rPr>
        <w:t>Sends automated notifications to developers via email when contract drift is detected or tests fail, using the corporate SMTP relay for delivery.</w:t>
      </w:r>
    </w:p>
    <w:p w14:paraId="7C50E831" w14:textId="77777777" w:rsidR="00A845F0" w:rsidRPr="0073083A" w:rsidRDefault="00000000">
      <w:pPr>
        <w:rPr>
          <w:rFonts w:cs="Times New Roman"/>
        </w:rPr>
      </w:pPr>
      <w:r w:rsidRPr="0073083A">
        <w:rPr>
          <w:rFonts w:cs="Times New Roman"/>
          <w:b/>
        </w:rPr>
        <w:t>3.6.4 CI/CD Pipeline</w:t>
      </w:r>
    </w:p>
    <w:p w14:paraId="46E88D92" w14:textId="77777777" w:rsidR="00A845F0" w:rsidRPr="0073083A" w:rsidRDefault="00000000">
      <w:pPr>
        <w:jc w:val="both"/>
        <w:rPr>
          <w:rFonts w:cs="Times New Roman"/>
        </w:rPr>
      </w:pPr>
      <w:r w:rsidRPr="0073083A">
        <w:rPr>
          <w:rFonts w:cs="Times New Roman"/>
        </w:rPr>
        <w:t>The GitLab CI/CD pipeline enforces contract compliance on every code push. It is organized into five stages:</w:t>
      </w:r>
    </w:p>
    <w:tbl>
      <w:tblPr>
        <w:tblStyle w:val="TableGrid"/>
        <w:tblW w:w="0" w:type="auto"/>
        <w:tblLook w:val="04A0" w:firstRow="1" w:lastRow="0" w:firstColumn="1" w:lastColumn="0" w:noHBand="0" w:noVBand="1"/>
      </w:tblPr>
      <w:tblGrid>
        <w:gridCol w:w="3324"/>
        <w:gridCol w:w="3324"/>
        <w:gridCol w:w="3324"/>
      </w:tblGrid>
      <w:tr w:rsidR="00A845F0" w:rsidRPr="0073083A" w14:paraId="59FCB1F1" w14:textId="77777777">
        <w:tc>
          <w:tcPr>
            <w:tcW w:w="3324" w:type="dxa"/>
          </w:tcPr>
          <w:p w14:paraId="628BF7EC" w14:textId="77777777" w:rsidR="00A845F0" w:rsidRPr="0073083A" w:rsidRDefault="00000000">
            <w:pPr>
              <w:rPr>
                <w:rFonts w:cs="Times New Roman"/>
              </w:rPr>
            </w:pPr>
            <w:r w:rsidRPr="0073083A">
              <w:rPr>
                <w:rFonts w:cs="Times New Roman"/>
                <w:b/>
              </w:rPr>
              <w:t>Stage</w:t>
            </w:r>
          </w:p>
        </w:tc>
        <w:tc>
          <w:tcPr>
            <w:tcW w:w="3324" w:type="dxa"/>
          </w:tcPr>
          <w:p w14:paraId="2EB3096E" w14:textId="77777777" w:rsidR="00A845F0" w:rsidRPr="0073083A" w:rsidRDefault="00000000">
            <w:pPr>
              <w:rPr>
                <w:rFonts w:cs="Times New Roman"/>
              </w:rPr>
            </w:pPr>
            <w:r w:rsidRPr="0073083A">
              <w:rPr>
                <w:rFonts w:cs="Times New Roman"/>
                <w:b/>
              </w:rPr>
              <w:t>Jobs</w:t>
            </w:r>
          </w:p>
        </w:tc>
        <w:tc>
          <w:tcPr>
            <w:tcW w:w="3324" w:type="dxa"/>
          </w:tcPr>
          <w:p w14:paraId="257D7BA2" w14:textId="77777777" w:rsidR="00A845F0" w:rsidRPr="0073083A" w:rsidRDefault="00000000">
            <w:pPr>
              <w:rPr>
                <w:rFonts w:cs="Times New Roman"/>
              </w:rPr>
            </w:pPr>
            <w:r w:rsidRPr="0073083A">
              <w:rPr>
                <w:rFonts w:cs="Times New Roman"/>
                <w:b/>
              </w:rPr>
              <w:t>Purpose</w:t>
            </w:r>
          </w:p>
        </w:tc>
      </w:tr>
      <w:tr w:rsidR="00A845F0" w:rsidRPr="0073083A" w14:paraId="6E7C17B5" w14:textId="77777777">
        <w:tc>
          <w:tcPr>
            <w:tcW w:w="3324" w:type="dxa"/>
          </w:tcPr>
          <w:p w14:paraId="4E435E50" w14:textId="77777777" w:rsidR="00A845F0" w:rsidRPr="0073083A" w:rsidRDefault="00000000">
            <w:pPr>
              <w:rPr>
                <w:rFonts w:cs="Times New Roman"/>
              </w:rPr>
            </w:pPr>
            <w:r w:rsidRPr="0073083A">
              <w:rPr>
                <w:rFonts w:cs="Times New Roman"/>
              </w:rPr>
              <w:t>Build</w:t>
            </w:r>
          </w:p>
        </w:tc>
        <w:tc>
          <w:tcPr>
            <w:tcW w:w="3324" w:type="dxa"/>
          </w:tcPr>
          <w:p w14:paraId="09861542" w14:textId="77777777" w:rsidR="00A845F0" w:rsidRPr="0073083A" w:rsidRDefault="00000000">
            <w:pPr>
              <w:rPr>
                <w:rFonts w:cs="Times New Roman"/>
              </w:rPr>
            </w:pPr>
            <w:r w:rsidRPr="0073083A">
              <w:rPr>
                <w:rFonts w:cs="Times New Roman"/>
              </w:rPr>
              <w:t>provider-build, consumer-build</w:t>
            </w:r>
          </w:p>
        </w:tc>
        <w:tc>
          <w:tcPr>
            <w:tcW w:w="3324" w:type="dxa"/>
          </w:tcPr>
          <w:p w14:paraId="77EA318E" w14:textId="77777777" w:rsidR="00A845F0" w:rsidRPr="0073083A" w:rsidRDefault="00000000">
            <w:pPr>
              <w:rPr>
                <w:rFonts w:cs="Times New Roman"/>
              </w:rPr>
            </w:pPr>
            <w:r w:rsidRPr="0073083A">
              <w:rPr>
                <w:rFonts w:cs="Times New Roman"/>
              </w:rPr>
              <w:t>Compile source code and detect compilation errors</w:t>
            </w:r>
          </w:p>
        </w:tc>
      </w:tr>
      <w:tr w:rsidR="00A845F0" w:rsidRPr="0073083A" w14:paraId="259E6773" w14:textId="77777777">
        <w:tc>
          <w:tcPr>
            <w:tcW w:w="3324" w:type="dxa"/>
          </w:tcPr>
          <w:p w14:paraId="29A6762A" w14:textId="77777777" w:rsidR="00A845F0" w:rsidRPr="0073083A" w:rsidRDefault="00000000">
            <w:pPr>
              <w:rPr>
                <w:rFonts w:cs="Times New Roman"/>
              </w:rPr>
            </w:pPr>
            <w:r w:rsidRPr="0073083A">
              <w:rPr>
                <w:rFonts w:cs="Times New Roman"/>
              </w:rPr>
              <w:t>Test</w:t>
            </w:r>
          </w:p>
        </w:tc>
        <w:tc>
          <w:tcPr>
            <w:tcW w:w="3324" w:type="dxa"/>
          </w:tcPr>
          <w:p w14:paraId="720FE306" w14:textId="77777777" w:rsidR="00A845F0" w:rsidRPr="0073083A" w:rsidRDefault="00000000">
            <w:pPr>
              <w:rPr>
                <w:rFonts w:cs="Times New Roman"/>
              </w:rPr>
            </w:pPr>
            <w:r w:rsidRPr="0073083A">
              <w:rPr>
                <w:rFonts w:cs="Times New Roman"/>
              </w:rPr>
              <w:t>provider-contract-test, consumer-contract-test, ai-agent-drift-check</w:t>
            </w:r>
          </w:p>
        </w:tc>
        <w:tc>
          <w:tcPr>
            <w:tcW w:w="3324" w:type="dxa"/>
          </w:tcPr>
          <w:p w14:paraId="66855F1A" w14:textId="77777777" w:rsidR="00A845F0" w:rsidRPr="0073083A" w:rsidRDefault="00000000">
            <w:pPr>
              <w:rPr>
                <w:rFonts w:cs="Times New Roman"/>
              </w:rPr>
            </w:pPr>
            <w:r w:rsidRPr="0073083A">
              <w:rPr>
                <w:rFonts w:cs="Times New Roman"/>
              </w:rPr>
              <w:t>Run contract verification, stub testing, and drift detection</w:t>
            </w:r>
          </w:p>
        </w:tc>
      </w:tr>
      <w:tr w:rsidR="00A845F0" w:rsidRPr="0073083A" w14:paraId="20751252" w14:textId="77777777">
        <w:tc>
          <w:tcPr>
            <w:tcW w:w="3324" w:type="dxa"/>
          </w:tcPr>
          <w:p w14:paraId="48F37C0C" w14:textId="77777777" w:rsidR="00A845F0" w:rsidRPr="0073083A" w:rsidRDefault="00000000">
            <w:pPr>
              <w:rPr>
                <w:rFonts w:cs="Times New Roman"/>
              </w:rPr>
            </w:pPr>
            <w:r w:rsidRPr="0073083A">
              <w:rPr>
                <w:rFonts w:cs="Times New Roman"/>
              </w:rPr>
              <w:t>Report</w:t>
            </w:r>
          </w:p>
        </w:tc>
        <w:tc>
          <w:tcPr>
            <w:tcW w:w="3324" w:type="dxa"/>
          </w:tcPr>
          <w:p w14:paraId="3FEAA6F6" w14:textId="77777777" w:rsidR="00A845F0" w:rsidRPr="0073083A" w:rsidRDefault="00000000">
            <w:pPr>
              <w:rPr>
                <w:rFonts w:cs="Times New Roman"/>
              </w:rPr>
            </w:pPr>
            <w:r w:rsidRPr="0073083A">
              <w:rPr>
                <w:rFonts w:cs="Times New Roman"/>
              </w:rPr>
              <w:t>contract-report, notify-team</w:t>
            </w:r>
          </w:p>
        </w:tc>
        <w:tc>
          <w:tcPr>
            <w:tcW w:w="3324" w:type="dxa"/>
          </w:tcPr>
          <w:p w14:paraId="2813F39A" w14:textId="77777777" w:rsidR="00A845F0" w:rsidRPr="0073083A" w:rsidRDefault="00000000">
            <w:pPr>
              <w:rPr>
                <w:rFonts w:cs="Times New Roman"/>
              </w:rPr>
            </w:pPr>
            <w:r w:rsidRPr="0073083A">
              <w:rPr>
                <w:rFonts w:cs="Times New Roman"/>
              </w:rPr>
              <w:t>Generate test reports and send notifications</w:t>
            </w:r>
          </w:p>
        </w:tc>
      </w:tr>
      <w:tr w:rsidR="00A845F0" w:rsidRPr="0073083A" w14:paraId="34DE4810" w14:textId="77777777">
        <w:tc>
          <w:tcPr>
            <w:tcW w:w="3324" w:type="dxa"/>
          </w:tcPr>
          <w:p w14:paraId="464C902E" w14:textId="77777777" w:rsidR="00A845F0" w:rsidRPr="0073083A" w:rsidRDefault="00000000">
            <w:pPr>
              <w:rPr>
                <w:rFonts w:cs="Times New Roman"/>
              </w:rPr>
            </w:pPr>
            <w:r w:rsidRPr="0073083A">
              <w:rPr>
                <w:rFonts w:cs="Times New Roman"/>
              </w:rPr>
              <w:t>Fix</w:t>
            </w:r>
          </w:p>
        </w:tc>
        <w:tc>
          <w:tcPr>
            <w:tcW w:w="3324" w:type="dxa"/>
          </w:tcPr>
          <w:p w14:paraId="02441DFD" w14:textId="77777777" w:rsidR="00A845F0" w:rsidRPr="0073083A" w:rsidRDefault="00000000">
            <w:pPr>
              <w:rPr>
                <w:rFonts w:cs="Times New Roman"/>
              </w:rPr>
            </w:pPr>
            <w:r w:rsidRPr="0073083A">
              <w:rPr>
                <w:rFonts w:cs="Times New Roman"/>
              </w:rPr>
              <w:t>auto-fix-contracts</w:t>
            </w:r>
          </w:p>
        </w:tc>
        <w:tc>
          <w:tcPr>
            <w:tcW w:w="3324" w:type="dxa"/>
          </w:tcPr>
          <w:p w14:paraId="0A3F2E42" w14:textId="77777777" w:rsidR="00A845F0" w:rsidRPr="0073083A" w:rsidRDefault="00000000">
            <w:pPr>
              <w:rPr>
                <w:rFonts w:cs="Times New Roman"/>
              </w:rPr>
            </w:pPr>
            <w:r w:rsidRPr="0073083A">
              <w:rPr>
                <w:rFonts w:cs="Times New Roman"/>
              </w:rPr>
              <w:t>Auto-remediate drifted contracts (manual trigger)</w:t>
            </w:r>
          </w:p>
        </w:tc>
      </w:tr>
      <w:tr w:rsidR="00A845F0" w:rsidRPr="0073083A" w14:paraId="5823853A" w14:textId="77777777">
        <w:tc>
          <w:tcPr>
            <w:tcW w:w="3324" w:type="dxa"/>
          </w:tcPr>
          <w:p w14:paraId="4E7F4D1E" w14:textId="77777777" w:rsidR="00A845F0" w:rsidRPr="0073083A" w:rsidRDefault="00000000">
            <w:pPr>
              <w:rPr>
                <w:rFonts w:cs="Times New Roman"/>
              </w:rPr>
            </w:pPr>
            <w:r w:rsidRPr="0073083A">
              <w:rPr>
                <w:rFonts w:cs="Times New Roman"/>
              </w:rPr>
              <w:t>Deploy</w:t>
            </w:r>
          </w:p>
        </w:tc>
        <w:tc>
          <w:tcPr>
            <w:tcW w:w="3324" w:type="dxa"/>
          </w:tcPr>
          <w:p w14:paraId="04BE5527" w14:textId="77777777" w:rsidR="00A845F0" w:rsidRPr="0073083A" w:rsidRDefault="00000000">
            <w:pPr>
              <w:rPr>
                <w:rFonts w:cs="Times New Roman"/>
              </w:rPr>
            </w:pPr>
            <w:r w:rsidRPr="0073083A">
              <w:rPr>
                <w:rFonts w:cs="Times New Roman"/>
              </w:rPr>
              <w:t>deploy</w:t>
            </w:r>
          </w:p>
        </w:tc>
        <w:tc>
          <w:tcPr>
            <w:tcW w:w="3324" w:type="dxa"/>
          </w:tcPr>
          <w:p w14:paraId="14D55B7D" w14:textId="77777777" w:rsidR="00A845F0" w:rsidRPr="0073083A" w:rsidRDefault="00000000">
            <w:pPr>
              <w:rPr>
                <w:rFonts w:cs="Times New Roman"/>
              </w:rPr>
            </w:pPr>
            <w:r w:rsidRPr="0073083A">
              <w:rPr>
                <w:rFonts w:cs="Times New Roman"/>
              </w:rPr>
              <w:t>Gated deployment — only if all tests pass</w:t>
            </w:r>
          </w:p>
        </w:tc>
      </w:tr>
    </w:tbl>
    <w:p w14:paraId="65BAF276" w14:textId="77777777" w:rsidR="00A845F0" w:rsidRPr="0073083A" w:rsidRDefault="00000000">
      <w:pPr>
        <w:jc w:val="center"/>
        <w:rPr>
          <w:rFonts w:cs="Times New Roman"/>
        </w:rPr>
      </w:pPr>
      <w:r w:rsidRPr="0073083A">
        <w:rPr>
          <w:rFonts w:cs="Times New Roman"/>
          <w:i/>
          <w:sz w:val="20"/>
        </w:rPr>
        <w:t>Table 2: CI/CD Pipeline Stages and Jobs</w:t>
      </w:r>
    </w:p>
    <w:p w14:paraId="4FF48463" w14:textId="77777777" w:rsidR="00A845F0" w:rsidRPr="0073083A" w:rsidRDefault="00A845F0">
      <w:pPr>
        <w:rPr>
          <w:rFonts w:cs="Times New Roman"/>
        </w:rPr>
      </w:pPr>
    </w:p>
    <w:p w14:paraId="7287BCE7" w14:textId="77777777" w:rsidR="00A845F0" w:rsidRPr="0073083A" w:rsidRDefault="00000000">
      <w:pPr>
        <w:jc w:val="both"/>
        <w:rPr>
          <w:rFonts w:cs="Times New Roman"/>
        </w:rPr>
      </w:pPr>
      <w:r w:rsidRPr="0073083A">
        <w:rPr>
          <w:rFonts w:cs="Times New Roman"/>
        </w:rPr>
        <w:t>The pipeline uses a deployment gate pattern — contract test failures block deployment, ensuring that API-breaking changes cannot reach production. The auto-fix job provides a one-click remediation option that generates correct contracts and submits them as a merge request for review.</w:t>
      </w:r>
    </w:p>
    <w:p w14:paraId="5C66DC2F" w14:textId="77777777" w:rsidR="00A845F0" w:rsidRPr="0073083A" w:rsidRDefault="00000000">
      <w:pPr>
        <w:rPr>
          <w:rFonts w:cs="Times New Roman"/>
        </w:rPr>
      </w:pPr>
      <w:r w:rsidRPr="0073083A">
        <w:rPr>
          <w:rFonts w:cs="Times New Roman"/>
          <w:b/>
        </w:rPr>
        <w:lastRenderedPageBreak/>
        <w:t>3.6.5 Contract Health Dashboard</w:t>
      </w:r>
    </w:p>
    <w:p w14:paraId="7119D10F" w14:textId="77777777" w:rsidR="00A845F0" w:rsidRPr="0073083A" w:rsidRDefault="00000000">
      <w:pPr>
        <w:jc w:val="both"/>
        <w:rPr>
          <w:rFonts w:cs="Times New Roman"/>
        </w:rPr>
      </w:pPr>
      <w:r w:rsidRPr="0073083A">
        <w:rPr>
          <w:rFonts w:cs="Times New Roman"/>
        </w:rPr>
        <w:t>A Flask-based web dashboard provides real-time visibility into contract health. It displays the overall health status (Healthy, Warning, Critical), coverage percentage, per-endpoint breakdown, drift detection results, and historical health trends. The dashboard fetches live data from the running Provider API and presents it in an intuitive web interface accessible at a configurable port.</w:t>
      </w:r>
    </w:p>
    <w:p w14:paraId="0676326D" w14:textId="77777777" w:rsidR="00A845F0" w:rsidRPr="0073083A" w:rsidRDefault="00000000">
      <w:pPr>
        <w:rPr>
          <w:rFonts w:cs="Times New Roman"/>
        </w:rPr>
      </w:pPr>
      <w:r w:rsidRPr="0073083A">
        <w:rPr>
          <w:rFonts w:cs="Times New Roman"/>
          <w:b/>
        </w:rPr>
        <w:t>3.6.6 Notification System</w:t>
      </w:r>
    </w:p>
    <w:p w14:paraId="7F792A61" w14:textId="77777777" w:rsidR="00A845F0" w:rsidRPr="0073083A" w:rsidRDefault="00000000">
      <w:pPr>
        <w:jc w:val="both"/>
        <w:rPr>
          <w:rFonts w:cs="Times New Roman"/>
        </w:rPr>
      </w:pPr>
      <w:r w:rsidRPr="0073083A">
        <w:rPr>
          <w:rFonts w:cs="Times New Roman"/>
        </w:rPr>
        <w:t>The notification module closes the feedback loop by alerting developers immediately when issues are detected. It supports email delivery via corporate SMTP relay and Slack webhooks. Notifications are triggered automatically by the CI/CD pipeline and include details about the drift, coverage metrics, and actionable remediation steps. When the SMTP server is not reachable (e.g., during local development), the system falls back to saving notification previews locally.</w:t>
      </w:r>
    </w:p>
    <w:p w14:paraId="665BC093" w14:textId="77777777" w:rsidR="00A845F0" w:rsidRPr="0073083A" w:rsidRDefault="00A845F0">
      <w:pPr>
        <w:rPr>
          <w:rFonts w:cs="Times New Roman"/>
        </w:rPr>
      </w:pPr>
    </w:p>
    <w:tbl>
      <w:tblPr>
        <w:tblStyle w:val="TableGrid"/>
        <w:tblW w:w="0" w:type="auto"/>
        <w:tblLook w:val="04A0" w:firstRow="1" w:lastRow="0" w:firstColumn="1" w:lastColumn="0" w:noHBand="0" w:noVBand="1"/>
      </w:tblPr>
      <w:tblGrid>
        <w:gridCol w:w="3324"/>
        <w:gridCol w:w="3324"/>
        <w:gridCol w:w="3324"/>
      </w:tblGrid>
      <w:tr w:rsidR="00A845F0" w:rsidRPr="0073083A" w14:paraId="243E80DB" w14:textId="77777777">
        <w:tc>
          <w:tcPr>
            <w:tcW w:w="3324" w:type="dxa"/>
          </w:tcPr>
          <w:p w14:paraId="68F7B29F" w14:textId="77777777" w:rsidR="00A845F0" w:rsidRPr="0073083A" w:rsidRDefault="00000000">
            <w:pPr>
              <w:rPr>
                <w:rFonts w:cs="Times New Roman"/>
              </w:rPr>
            </w:pPr>
            <w:r w:rsidRPr="0073083A">
              <w:rPr>
                <w:rFonts w:cs="Times New Roman"/>
                <w:b/>
              </w:rPr>
              <w:t>Command</w:t>
            </w:r>
          </w:p>
        </w:tc>
        <w:tc>
          <w:tcPr>
            <w:tcW w:w="3324" w:type="dxa"/>
          </w:tcPr>
          <w:p w14:paraId="018C7B32" w14:textId="77777777" w:rsidR="00A845F0" w:rsidRPr="0073083A" w:rsidRDefault="00000000">
            <w:pPr>
              <w:rPr>
                <w:rFonts w:cs="Times New Roman"/>
              </w:rPr>
            </w:pPr>
            <w:r w:rsidRPr="0073083A">
              <w:rPr>
                <w:rFonts w:cs="Times New Roman"/>
                <w:b/>
              </w:rPr>
              <w:t>Function</w:t>
            </w:r>
          </w:p>
        </w:tc>
        <w:tc>
          <w:tcPr>
            <w:tcW w:w="3324" w:type="dxa"/>
          </w:tcPr>
          <w:p w14:paraId="055EE331" w14:textId="77777777" w:rsidR="00A845F0" w:rsidRPr="0073083A" w:rsidRDefault="00000000">
            <w:pPr>
              <w:rPr>
                <w:rFonts w:cs="Times New Roman"/>
              </w:rPr>
            </w:pPr>
            <w:r w:rsidRPr="0073083A">
              <w:rPr>
                <w:rFonts w:cs="Times New Roman"/>
                <w:b/>
              </w:rPr>
              <w:t>Auto-Notify</w:t>
            </w:r>
          </w:p>
        </w:tc>
      </w:tr>
      <w:tr w:rsidR="00A845F0" w:rsidRPr="0073083A" w14:paraId="31975DF3" w14:textId="77777777">
        <w:tc>
          <w:tcPr>
            <w:tcW w:w="3324" w:type="dxa"/>
          </w:tcPr>
          <w:p w14:paraId="0CE21D6C" w14:textId="77777777" w:rsidR="00A845F0" w:rsidRPr="0073083A" w:rsidRDefault="00000000">
            <w:pPr>
              <w:rPr>
                <w:rFonts w:cs="Times New Roman"/>
              </w:rPr>
            </w:pPr>
            <w:r w:rsidRPr="0073083A">
              <w:rPr>
                <w:rFonts w:cs="Times New Roman"/>
              </w:rPr>
              <w:t>generate</w:t>
            </w:r>
          </w:p>
        </w:tc>
        <w:tc>
          <w:tcPr>
            <w:tcW w:w="3324" w:type="dxa"/>
          </w:tcPr>
          <w:p w14:paraId="598F73D7" w14:textId="77777777" w:rsidR="00A845F0" w:rsidRPr="0073083A" w:rsidRDefault="00000000">
            <w:pPr>
              <w:rPr>
                <w:rFonts w:cs="Times New Roman"/>
              </w:rPr>
            </w:pPr>
            <w:r w:rsidRPr="0073083A">
              <w:rPr>
                <w:rFonts w:cs="Times New Roman"/>
              </w:rPr>
              <w:t>Generate contract YAML files from OpenAPI spec</w:t>
            </w:r>
          </w:p>
        </w:tc>
        <w:tc>
          <w:tcPr>
            <w:tcW w:w="3324" w:type="dxa"/>
          </w:tcPr>
          <w:p w14:paraId="6F5BD8C1" w14:textId="77777777" w:rsidR="00A845F0" w:rsidRPr="0073083A" w:rsidRDefault="00000000">
            <w:pPr>
              <w:rPr>
                <w:rFonts w:cs="Times New Roman"/>
              </w:rPr>
            </w:pPr>
            <w:r w:rsidRPr="0073083A">
              <w:rPr>
                <w:rFonts w:cs="Times New Roman"/>
              </w:rPr>
              <w:t>No</w:t>
            </w:r>
          </w:p>
        </w:tc>
      </w:tr>
      <w:tr w:rsidR="00A845F0" w:rsidRPr="0073083A" w14:paraId="241AE9DF" w14:textId="77777777">
        <w:tc>
          <w:tcPr>
            <w:tcW w:w="3324" w:type="dxa"/>
          </w:tcPr>
          <w:p w14:paraId="16FBF43E" w14:textId="77777777" w:rsidR="00A845F0" w:rsidRPr="0073083A" w:rsidRDefault="00000000">
            <w:pPr>
              <w:rPr>
                <w:rFonts w:cs="Times New Roman"/>
              </w:rPr>
            </w:pPr>
            <w:r w:rsidRPr="0073083A">
              <w:rPr>
                <w:rFonts w:cs="Times New Roman"/>
              </w:rPr>
              <w:t>drift</w:t>
            </w:r>
          </w:p>
        </w:tc>
        <w:tc>
          <w:tcPr>
            <w:tcW w:w="3324" w:type="dxa"/>
          </w:tcPr>
          <w:p w14:paraId="5AD5B481" w14:textId="77777777" w:rsidR="00A845F0" w:rsidRPr="0073083A" w:rsidRDefault="00000000">
            <w:pPr>
              <w:rPr>
                <w:rFonts w:cs="Times New Roman"/>
              </w:rPr>
            </w:pPr>
            <w:r w:rsidRPr="0073083A">
              <w:rPr>
                <w:rFonts w:cs="Times New Roman"/>
              </w:rPr>
              <w:t>Detect drift between contracts and live spec</w:t>
            </w:r>
          </w:p>
        </w:tc>
        <w:tc>
          <w:tcPr>
            <w:tcW w:w="3324" w:type="dxa"/>
          </w:tcPr>
          <w:p w14:paraId="537AABBA" w14:textId="77777777" w:rsidR="00A845F0" w:rsidRPr="0073083A" w:rsidRDefault="00000000">
            <w:pPr>
              <w:rPr>
                <w:rFonts w:cs="Times New Roman"/>
              </w:rPr>
            </w:pPr>
            <w:r w:rsidRPr="0073083A">
              <w:rPr>
                <w:rFonts w:cs="Times New Roman"/>
              </w:rPr>
              <w:t>Yes</w:t>
            </w:r>
          </w:p>
        </w:tc>
      </w:tr>
      <w:tr w:rsidR="00A845F0" w:rsidRPr="0073083A" w14:paraId="09554066" w14:textId="77777777">
        <w:tc>
          <w:tcPr>
            <w:tcW w:w="3324" w:type="dxa"/>
          </w:tcPr>
          <w:p w14:paraId="378AC7AF" w14:textId="77777777" w:rsidR="00A845F0" w:rsidRPr="0073083A" w:rsidRDefault="00000000">
            <w:pPr>
              <w:rPr>
                <w:rFonts w:cs="Times New Roman"/>
              </w:rPr>
            </w:pPr>
            <w:r w:rsidRPr="0073083A">
              <w:rPr>
                <w:rFonts w:cs="Times New Roman"/>
              </w:rPr>
              <w:t>report</w:t>
            </w:r>
          </w:p>
        </w:tc>
        <w:tc>
          <w:tcPr>
            <w:tcW w:w="3324" w:type="dxa"/>
          </w:tcPr>
          <w:p w14:paraId="621B5CD7" w14:textId="77777777" w:rsidR="00A845F0" w:rsidRPr="0073083A" w:rsidRDefault="00000000">
            <w:pPr>
              <w:rPr>
                <w:rFonts w:cs="Times New Roman"/>
              </w:rPr>
            </w:pPr>
            <w:r w:rsidRPr="0073083A">
              <w:rPr>
                <w:rFonts w:cs="Times New Roman"/>
              </w:rPr>
              <w:t>Full contract health report</w:t>
            </w:r>
          </w:p>
        </w:tc>
        <w:tc>
          <w:tcPr>
            <w:tcW w:w="3324" w:type="dxa"/>
          </w:tcPr>
          <w:p w14:paraId="4EC57CE5" w14:textId="77777777" w:rsidR="00A845F0" w:rsidRPr="0073083A" w:rsidRDefault="00000000">
            <w:pPr>
              <w:rPr>
                <w:rFonts w:cs="Times New Roman"/>
              </w:rPr>
            </w:pPr>
            <w:r w:rsidRPr="0073083A">
              <w:rPr>
                <w:rFonts w:cs="Times New Roman"/>
              </w:rPr>
              <w:t>Yes</w:t>
            </w:r>
          </w:p>
        </w:tc>
      </w:tr>
      <w:tr w:rsidR="00A845F0" w:rsidRPr="0073083A" w14:paraId="69939D5A" w14:textId="77777777">
        <w:tc>
          <w:tcPr>
            <w:tcW w:w="3324" w:type="dxa"/>
          </w:tcPr>
          <w:p w14:paraId="26944F6A" w14:textId="77777777" w:rsidR="00A845F0" w:rsidRPr="0073083A" w:rsidRDefault="00000000">
            <w:pPr>
              <w:rPr>
                <w:rFonts w:cs="Times New Roman"/>
              </w:rPr>
            </w:pPr>
            <w:r w:rsidRPr="0073083A">
              <w:rPr>
                <w:rFonts w:cs="Times New Roman"/>
              </w:rPr>
              <w:t>validate</w:t>
            </w:r>
          </w:p>
        </w:tc>
        <w:tc>
          <w:tcPr>
            <w:tcW w:w="3324" w:type="dxa"/>
          </w:tcPr>
          <w:p w14:paraId="22B75E7D" w14:textId="77777777" w:rsidR="00A845F0" w:rsidRPr="0073083A" w:rsidRDefault="00000000">
            <w:pPr>
              <w:rPr>
                <w:rFonts w:cs="Times New Roman"/>
              </w:rPr>
            </w:pPr>
            <w:r w:rsidRPr="0073083A">
              <w:rPr>
                <w:rFonts w:cs="Times New Roman"/>
              </w:rPr>
              <w:t>Validate contracts for CI/CD</w:t>
            </w:r>
          </w:p>
        </w:tc>
        <w:tc>
          <w:tcPr>
            <w:tcW w:w="3324" w:type="dxa"/>
          </w:tcPr>
          <w:p w14:paraId="6FB0B819" w14:textId="77777777" w:rsidR="00A845F0" w:rsidRPr="0073083A" w:rsidRDefault="00000000">
            <w:pPr>
              <w:rPr>
                <w:rFonts w:cs="Times New Roman"/>
              </w:rPr>
            </w:pPr>
            <w:r w:rsidRPr="0073083A">
              <w:rPr>
                <w:rFonts w:cs="Times New Roman"/>
              </w:rPr>
              <w:t>Yes</w:t>
            </w:r>
          </w:p>
        </w:tc>
      </w:tr>
      <w:tr w:rsidR="00A845F0" w:rsidRPr="0073083A" w14:paraId="3235552F" w14:textId="77777777">
        <w:tc>
          <w:tcPr>
            <w:tcW w:w="3324" w:type="dxa"/>
          </w:tcPr>
          <w:p w14:paraId="5F0872B7" w14:textId="77777777" w:rsidR="00A845F0" w:rsidRPr="0073083A" w:rsidRDefault="00000000">
            <w:pPr>
              <w:rPr>
                <w:rFonts w:cs="Times New Roman"/>
              </w:rPr>
            </w:pPr>
            <w:r w:rsidRPr="0073083A">
              <w:rPr>
                <w:rFonts w:cs="Times New Roman"/>
              </w:rPr>
              <w:t>fix</w:t>
            </w:r>
          </w:p>
        </w:tc>
        <w:tc>
          <w:tcPr>
            <w:tcW w:w="3324" w:type="dxa"/>
          </w:tcPr>
          <w:p w14:paraId="6225BB55" w14:textId="77777777" w:rsidR="00A845F0" w:rsidRPr="0073083A" w:rsidRDefault="00000000">
            <w:pPr>
              <w:rPr>
                <w:rFonts w:cs="Times New Roman"/>
              </w:rPr>
            </w:pPr>
            <w:r w:rsidRPr="0073083A">
              <w:rPr>
                <w:rFonts w:cs="Times New Roman"/>
              </w:rPr>
              <w:t>Auto-fix drifted contracts + create merge request</w:t>
            </w:r>
          </w:p>
        </w:tc>
        <w:tc>
          <w:tcPr>
            <w:tcW w:w="3324" w:type="dxa"/>
          </w:tcPr>
          <w:p w14:paraId="5C909873" w14:textId="77777777" w:rsidR="00A845F0" w:rsidRPr="0073083A" w:rsidRDefault="00000000">
            <w:pPr>
              <w:rPr>
                <w:rFonts w:cs="Times New Roman"/>
              </w:rPr>
            </w:pPr>
            <w:r w:rsidRPr="0073083A">
              <w:rPr>
                <w:rFonts w:cs="Times New Roman"/>
              </w:rPr>
              <w:t>Yes</w:t>
            </w:r>
          </w:p>
        </w:tc>
      </w:tr>
      <w:tr w:rsidR="00A845F0" w:rsidRPr="0073083A" w14:paraId="004836F6" w14:textId="77777777">
        <w:tc>
          <w:tcPr>
            <w:tcW w:w="3324" w:type="dxa"/>
          </w:tcPr>
          <w:p w14:paraId="4311CB02" w14:textId="77777777" w:rsidR="00A845F0" w:rsidRPr="0073083A" w:rsidRDefault="00000000">
            <w:pPr>
              <w:rPr>
                <w:rFonts w:cs="Times New Roman"/>
              </w:rPr>
            </w:pPr>
            <w:r w:rsidRPr="0073083A">
              <w:rPr>
                <w:rFonts w:cs="Times New Roman"/>
              </w:rPr>
              <w:t>notify</w:t>
            </w:r>
          </w:p>
        </w:tc>
        <w:tc>
          <w:tcPr>
            <w:tcW w:w="3324" w:type="dxa"/>
          </w:tcPr>
          <w:p w14:paraId="1CA5EAE3" w14:textId="77777777" w:rsidR="00A845F0" w:rsidRPr="0073083A" w:rsidRDefault="00000000">
            <w:pPr>
              <w:rPr>
                <w:rFonts w:cs="Times New Roman"/>
              </w:rPr>
            </w:pPr>
            <w:r w:rsidRPr="0073083A">
              <w:rPr>
                <w:rFonts w:cs="Times New Roman"/>
              </w:rPr>
              <w:t>Send standalone notification</w:t>
            </w:r>
          </w:p>
        </w:tc>
        <w:tc>
          <w:tcPr>
            <w:tcW w:w="3324" w:type="dxa"/>
          </w:tcPr>
          <w:p w14:paraId="2430D42B" w14:textId="77777777" w:rsidR="00A845F0" w:rsidRPr="0073083A" w:rsidRDefault="00000000">
            <w:pPr>
              <w:rPr>
                <w:rFonts w:cs="Times New Roman"/>
              </w:rPr>
            </w:pPr>
            <w:r w:rsidRPr="0073083A">
              <w:rPr>
                <w:rFonts w:cs="Times New Roman"/>
              </w:rPr>
              <w:t>Always</w:t>
            </w:r>
          </w:p>
        </w:tc>
      </w:tr>
      <w:tr w:rsidR="00A845F0" w:rsidRPr="0073083A" w14:paraId="37CA758B" w14:textId="77777777">
        <w:tc>
          <w:tcPr>
            <w:tcW w:w="3324" w:type="dxa"/>
          </w:tcPr>
          <w:p w14:paraId="6D713DD3" w14:textId="77777777" w:rsidR="00A845F0" w:rsidRPr="0073083A" w:rsidRDefault="00000000">
            <w:pPr>
              <w:rPr>
                <w:rFonts w:cs="Times New Roman"/>
              </w:rPr>
            </w:pPr>
            <w:r w:rsidRPr="0073083A">
              <w:rPr>
                <w:rFonts w:cs="Times New Roman"/>
              </w:rPr>
              <w:t>ci</w:t>
            </w:r>
          </w:p>
        </w:tc>
        <w:tc>
          <w:tcPr>
            <w:tcW w:w="3324" w:type="dxa"/>
          </w:tcPr>
          <w:p w14:paraId="2C5DCC47" w14:textId="77777777" w:rsidR="00A845F0" w:rsidRPr="0073083A" w:rsidRDefault="00000000">
            <w:pPr>
              <w:rPr>
                <w:rFonts w:cs="Times New Roman"/>
              </w:rPr>
            </w:pPr>
            <w:r w:rsidRPr="0073083A">
              <w:rPr>
                <w:rFonts w:cs="Times New Roman"/>
              </w:rPr>
              <w:t>Generate GitLab CI/CD pipeline configuration</w:t>
            </w:r>
          </w:p>
        </w:tc>
        <w:tc>
          <w:tcPr>
            <w:tcW w:w="3324" w:type="dxa"/>
          </w:tcPr>
          <w:p w14:paraId="257294FD" w14:textId="77777777" w:rsidR="00A845F0" w:rsidRPr="0073083A" w:rsidRDefault="00000000">
            <w:pPr>
              <w:rPr>
                <w:rFonts w:cs="Times New Roman"/>
              </w:rPr>
            </w:pPr>
            <w:r w:rsidRPr="0073083A">
              <w:rPr>
                <w:rFonts w:cs="Times New Roman"/>
              </w:rPr>
              <w:t>No</w:t>
            </w:r>
          </w:p>
        </w:tc>
      </w:tr>
      <w:tr w:rsidR="00A845F0" w:rsidRPr="0073083A" w14:paraId="36A4B386" w14:textId="77777777">
        <w:tc>
          <w:tcPr>
            <w:tcW w:w="3324" w:type="dxa"/>
          </w:tcPr>
          <w:p w14:paraId="6D0C21D8" w14:textId="77777777" w:rsidR="00A845F0" w:rsidRPr="0073083A" w:rsidRDefault="00000000">
            <w:pPr>
              <w:rPr>
                <w:rFonts w:cs="Times New Roman"/>
              </w:rPr>
            </w:pPr>
            <w:r w:rsidRPr="0073083A">
              <w:rPr>
                <w:rFonts w:cs="Times New Roman"/>
              </w:rPr>
              <w:t>dashboard</w:t>
            </w:r>
          </w:p>
        </w:tc>
        <w:tc>
          <w:tcPr>
            <w:tcW w:w="3324" w:type="dxa"/>
          </w:tcPr>
          <w:p w14:paraId="057B5F32" w14:textId="77777777" w:rsidR="00A845F0" w:rsidRPr="0073083A" w:rsidRDefault="00000000">
            <w:pPr>
              <w:rPr>
                <w:rFonts w:cs="Times New Roman"/>
              </w:rPr>
            </w:pPr>
            <w:r w:rsidRPr="0073083A">
              <w:rPr>
                <w:rFonts w:cs="Times New Roman"/>
              </w:rPr>
              <w:t>Start web-based health dashboard</w:t>
            </w:r>
          </w:p>
        </w:tc>
        <w:tc>
          <w:tcPr>
            <w:tcW w:w="3324" w:type="dxa"/>
          </w:tcPr>
          <w:p w14:paraId="68FFC13A" w14:textId="77777777" w:rsidR="00A845F0" w:rsidRPr="0073083A" w:rsidRDefault="00000000">
            <w:pPr>
              <w:rPr>
                <w:rFonts w:cs="Times New Roman"/>
              </w:rPr>
            </w:pPr>
            <w:r w:rsidRPr="0073083A">
              <w:rPr>
                <w:rFonts w:cs="Times New Roman"/>
              </w:rPr>
              <w:t>No</w:t>
            </w:r>
          </w:p>
        </w:tc>
      </w:tr>
    </w:tbl>
    <w:p w14:paraId="6787F345" w14:textId="77777777" w:rsidR="00A845F0" w:rsidRPr="0073083A" w:rsidRDefault="00000000">
      <w:pPr>
        <w:jc w:val="center"/>
        <w:rPr>
          <w:rFonts w:cs="Times New Roman"/>
        </w:rPr>
      </w:pPr>
      <w:r w:rsidRPr="0073083A">
        <w:rPr>
          <w:rFonts w:cs="Times New Roman"/>
          <w:i/>
          <w:sz w:val="20"/>
        </w:rPr>
        <w:t>Table 3: AI Agent CLI Commands</w:t>
      </w:r>
    </w:p>
    <w:p w14:paraId="658C84DE" w14:textId="77777777" w:rsidR="00A845F0" w:rsidRPr="0073083A" w:rsidRDefault="00000000">
      <w:pPr>
        <w:rPr>
          <w:rFonts w:cs="Times New Roman"/>
        </w:rPr>
      </w:pPr>
      <w:r w:rsidRPr="0073083A">
        <w:rPr>
          <w:rFonts w:cs="Times New Roman"/>
        </w:rPr>
        <w:br w:type="page"/>
      </w:r>
    </w:p>
    <w:p w14:paraId="5AD21A94" w14:textId="77777777" w:rsidR="00A845F0" w:rsidRPr="0073083A" w:rsidRDefault="00000000">
      <w:pPr>
        <w:rPr>
          <w:rFonts w:cs="Times New Roman"/>
        </w:rPr>
      </w:pPr>
      <w:r w:rsidRPr="0073083A">
        <w:rPr>
          <w:rFonts w:cs="Times New Roman"/>
          <w:b/>
          <w:u w:val="single"/>
        </w:rPr>
        <w:lastRenderedPageBreak/>
        <w:t>3.7 Project Results and Learning Outcomes</w:t>
      </w:r>
    </w:p>
    <w:p w14:paraId="4952891D" w14:textId="77777777" w:rsidR="00A845F0" w:rsidRPr="0073083A" w:rsidRDefault="00A845F0">
      <w:pPr>
        <w:rPr>
          <w:rFonts w:cs="Times New Roman"/>
        </w:rPr>
      </w:pPr>
    </w:p>
    <w:p w14:paraId="7E630635" w14:textId="77777777" w:rsidR="00A845F0" w:rsidRPr="0073083A" w:rsidRDefault="00000000">
      <w:pPr>
        <w:rPr>
          <w:rFonts w:cs="Times New Roman"/>
        </w:rPr>
      </w:pPr>
      <w:r w:rsidRPr="0073083A">
        <w:rPr>
          <w:rFonts w:cs="Times New Roman"/>
          <w:b/>
        </w:rPr>
        <w:t>3.7.1 Results</w:t>
      </w:r>
    </w:p>
    <w:p w14:paraId="37F215F1" w14:textId="77777777" w:rsidR="00A845F0" w:rsidRPr="0073083A" w:rsidRDefault="00000000">
      <w:pPr>
        <w:jc w:val="both"/>
        <w:rPr>
          <w:rFonts w:cs="Times New Roman"/>
        </w:rPr>
      </w:pPr>
      <w:r w:rsidRPr="0073083A">
        <w:rPr>
          <w:rFonts w:cs="Times New Roman"/>
        </w:rPr>
        <w:t>The project successfully achieved its objectives of automating the complete contract testing lifecycle. Key measurable outcomes include:</w:t>
      </w:r>
    </w:p>
    <w:p w14:paraId="5D408D99" w14:textId="77777777" w:rsidR="00A845F0" w:rsidRPr="0073083A" w:rsidRDefault="00000000">
      <w:pPr>
        <w:pStyle w:val="ListBullet"/>
        <w:jc w:val="both"/>
        <w:rPr>
          <w:rFonts w:cs="Times New Roman"/>
        </w:rPr>
      </w:pPr>
      <w:r w:rsidRPr="0073083A">
        <w:rPr>
          <w:rFonts w:cs="Times New Roman"/>
        </w:rPr>
        <w:t>100% contract coverage achieved across all five API endpoints</w:t>
      </w:r>
    </w:p>
    <w:p w14:paraId="108518A0" w14:textId="77777777" w:rsidR="00A845F0" w:rsidRPr="0073083A" w:rsidRDefault="00000000">
      <w:pPr>
        <w:pStyle w:val="ListBullet"/>
        <w:jc w:val="both"/>
        <w:rPr>
          <w:rFonts w:cs="Times New Roman"/>
        </w:rPr>
      </w:pPr>
      <w:r w:rsidRPr="0073083A">
        <w:rPr>
          <w:rFonts w:cs="Times New Roman"/>
        </w:rPr>
        <w:t>Automated drift detection with three severity levels (Healthy, Warning, Critical)</w:t>
      </w:r>
    </w:p>
    <w:p w14:paraId="5D0E7722" w14:textId="77777777" w:rsidR="00A845F0" w:rsidRPr="0073083A" w:rsidRDefault="00000000">
      <w:pPr>
        <w:pStyle w:val="ListBullet"/>
        <w:jc w:val="both"/>
        <w:rPr>
          <w:rFonts w:cs="Times New Roman"/>
        </w:rPr>
      </w:pPr>
      <w:r w:rsidRPr="0073083A">
        <w:rPr>
          <w:rFonts w:cs="Times New Roman"/>
        </w:rPr>
        <w:t>End-to-end automated workflow: drift detection to fix to merge request creation in a single pipeline run</w:t>
      </w:r>
    </w:p>
    <w:p w14:paraId="0EFD385C" w14:textId="77777777" w:rsidR="00A845F0" w:rsidRPr="0073083A" w:rsidRDefault="00000000">
      <w:pPr>
        <w:pStyle w:val="ListBullet"/>
        <w:jc w:val="both"/>
        <w:rPr>
          <w:rFonts w:cs="Times New Roman"/>
        </w:rPr>
      </w:pPr>
      <w:r w:rsidRPr="0073083A">
        <w:rPr>
          <w:rFonts w:cs="Times New Roman"/>
        </w:rPr>
        <w:t>Zero manual intervention required for contract maintenance during normal API evolution</w:t>
      </w:r>
    </w:p>
    <w:p w14:paraId="2367CF35" w14:textId="77777777" w:rsidR="00A845F0" w:rsidRPr="0073083A" w:rsidRDefault="00000000">
      <w:pPr>
        <w:pStyle w:val="ListBullet"/>
        <w:jc w:val="both"/>
        <w:rPr>
          <w:rFonts w:cs="Times New Roman"/>
        </w:rPr>
      </w:pPr>
      <w:r w:rsidRPr="0073083A">
        <w:rPr>
          <w:rFonts w:cs="Times New Roman"/>
        </w:rPr>
        <w:t>Real-time developer notifications enabling rapid response to breaking changes</w:t>
      </w:r>
    </w:p>
    <w:p w14:paraId="6084D70E" w14:textId="77777777" w:rsidR="00A845F0" w:rsidRPr="0073083A" w:rsidRDefault="00000000">
      <w:pPr>
        <w:pStyle w:val="ListBullet"/>
        <w:jc w:val="both"/>
        <w:rPr>
          <w:rFonts w:cs="Times New Roman"/>
        </w:rPr>
      </w:pPr>
      <w:r w:rsidRPr="0073083A">
        <w:rPr>
          <w:rFonts w:cs="Times New Roman"/>
        </w:rPr>
        <w:t>Web dashboard providing at-a-glance visibility into API contract health</w:t>
      </w:r>
    </w:p>
    <w:p w14:paraId="633B13C4" w14:textId="77777777" w:rsidR="00A845F0" w:rsidRPr="0073083A" w:rsidRDefault="00000000">
      <w:pPr>
        <w:pStyle w:val="ListBullet"/>
        <w:jc w:val="both"/>
        <w:rPr>
          <w:rFonts w:cs="Times New Roman"/>
        </w:rPr>
      </w:pPr>
      <w:r w:rsidRPr="0073083A">
        <w:rPr>
          <w:rFonts w:cs="Times New Roman"/>
        </w:rPr>
        <w:t>Complete CI/CD integration with deployment gates preventing broken APIs from reaching production</w:t>
      </w:r>
    </w:p>
    <w:p w14:paraId="6C7244AE" w14:textId="77777777" w:rsidR="00A845F0" w:rsidRPr="0073083A" w:rsidRDefault="00A845F0">
      <w:pPr>
        <w:rPr>
          <w:rFonts w:cs="Times New Roman"/>
        </w:rPr>
      </w:pPr>
    </w:p>
    <w:tbl>
      <w:tblPr>
        <w:tblStyle w:val="TableGrid"/>
        <w:tblW w:w="0" w:type="auto"/>
        <w:tblLook w:val="04A0" w:firstRow="1" w:lastRow="0" w:firstColumn="1" w:lastColumn="0" w:noHBand="0" w:noVBand="1"/>
      </w:tblPr>
      <w:tblGrid>
        <w:gridCol w:w="3324"/>
        <w:gridCol w:w="3324"/>
        <w:gridCol w:w="3324"/>
      </w:tblGrid>
      <w:tr w:rsidR="00A845F0" w:rsidRPr="0073083A" w14:paraId="3AC991E1" w14:textId="77777777">
        <w:tc>
          <w:tcPr>
            <w:tcW w:w="3324" w:type="dxa"/>
          </w:tcPr>
          <w:p w14:paraId="76C1B86D" w14:textId="77777777" w:rsidR="00A845F0" w:rsidRPr="0073083A" w:rsidRDefault="00000000">
            <w:pPr>
              <w:rPr>
                <w:rFonts w:cs="Times New Roman"/>
              </w:rPr>
            </w:pPr>
            <w:r w:rsidRPr="0073083A">
              <w:rPr>
                <w:rFonts w:cs="Times New Roman"/>
                <w:b/>
              </w:rPr>
              <w:t>Scenario</w:t>
            </w:r>
          </w:p>
        </w:tc>
        <w:tc>
          <w:tcPr>
            <w:tcW w:w="3324" w:type="dxa"/>
          </w:tcPr>
          <w:p w14:paraId="00CD1920" w14:textId="77777777" w:rsidR="00A845F0" w:rsidRPr="0073083A" w:rsidRDefault="00000000">
            <w:pPr>
              <w:rPr>
                <w:rFonts w:cs="Times New Roman"/>
              </w:rPr>
            </w:pPr>
            <w:r w:rsidRPr="0073083A">
              <w:rPr>
                <w:rFonts w:cs="Times New Roman"/>
                <w:b/>
              </w:rPr>
              <w:t>Action</w:t>
            </w:r>
          </w:p>
        </w:tc>
        <w:tc>
          <w:tcPr>
            <w:tcW w:w="3324" w:type="dxa"/>
          </w:tcPr>
          <w:p w14:paraId="574986EA" w14:textId="77777777" w:rsidR="00A845F0" w:rsidRPr="0073083A" w:rsidRDefault="00000000">
            <w:pPr>
              <w:rPr>
                <w:rFonts w:cs="Times New Roman"/>
              </w:rPr>
            </w:pPr>
            <w:r w:rsidRPr="0073083A">
              <w:rPr>
                <w:rFonts w:cs="Times New Roman"/>
                <w:b/>
              </w:rPr>
              <w:t>Notification</w:t>
            </w:r>
          </w:p>
        </w:tc>
      </w:tr>
      <w:tr w:rsidR="00A845F0" w:rsidRPr="0073083A" w14:paraId="2B371891" w14:textId="77777777">
        <w:tc>
          <w:tcPr>
            <w:tcW w:w="3324" w:type="dxa"/>
          </w:tcPr>
          <w:p w14:paraId="61EE45FE" w14:textId="77777777" w:rsidR="00A845F0" w:rsidRPr="0073083A" w:rsidRDefault="00000000">
            <w:pPr>
              <w:rPr>
                <w:rFonts w:cs="Times New Roman"/>
              </w:rPr>
            </w:pPr>
            <w:r w:rsidRPr="0073083A">
              <w:rPr>
                <w:rFonts w:cs="Times New Roman"/>
              </w:rPr>
              <w:t>Drift detected (Critical)</w:t>
            </w:r>
          </w:p>
        </w:tc>
        <w:tc>
          <w:tcPr>
            <w:tcW w:w="3324" w:type="dxa"/>
          </w:tcPr>
          <w:p w14:paraId="0D0018A3" w14:textId="77777777" w:rsidR="00A845F0" w:rsidRPr="0073083A" w:rsidRDefault="00000000">
            <w:pPr>
              <w:rPr>
                <w:rFonts w:cs="Times New Roman"/>
              </w:rPr>
            </w:pPr>
            <w:r w:rsidRPr="0073083A">
              <w:rPr>
                <w:rFonts w:cs="Times New Roman"/>
              </w:rPr>
              <w:t>Auto-fix + MR creation</w:t>
            </w:r>
          </w:p>
        </w:tc>
        <w:tc>
          <w:tcPr>
            <w:tcW w:w="3324" w:type="dxa"/>
          </w:tcPr>
          <w:p w14:paraId="57BDE640" w14:textId="77777777" w:rsidR="00A845F0" w:rsidRPr="0073083A" w:rsidRDefault="00000000">
            <w:pPr>
              <w:rPr>
                <w:rFonts w:cs="Times New Roman"/>
              </w:rPr>
            </w:pPr>
            <w:r w:rsidRPr="0073083A">
              <w:rPr>
                <w:rFonts w:cs="Times New Roman"/>
              </w:rPr>
              <w:t>Email with drift details</w:t>
            </w:r>
          </w:p>
        </w:tc>
      </w:tr>
      <w:tr w:rsidR="00A845F0" w:rsidRPr="0073083A" w14:paraId="6CDDBACD" w14:textId="77777777">
        <w:tc>
          <w:tcPr>
            <w:tcW w:w="3324" w:type="dxa"/>
          </w:tcPr>
          <w:p w14:paraId="7BB63B0E" w14:textId="77777777" w:rsidR="00A845F0" w:rsidRPr="0073083A" w:rsidRDefault="00000000">
            <w:pPr>
              <w:rPr>
                <w:rFonts w:cs="Times New Roman"/>
              </w:rPr>
            </w:pPr>
            <w:r w:rsidRPr="0073083A">
              <w:rPr>
                <w:rFonts w:cs="Times New Roman"/>
              </w:rPr>
              <w:t>Drift detected (Warning)</w:t>
            </w:r>
          </w:p>
        </w:tc>
        <w:tc>
          <w:tcPr>
            <w:tcW w:w="3324" w:type="dxa"/>
          </w:tcPr>
          <w:p w14:paraId="190473C3" w14:textId="77777777" w:rsidR="00A845F0" w:rsidRPr="0073083A" w:rsidRDefault="00000000">
            <w:pPr>
              <w:rPr>
                <w:rFonts w:cs="Times New Roman"/>
              </w:rPr>
            </w:pPr>
            <w:r w:rsidRPr="0073083A">
              <w:rPr>
                <w:rFonts w:cs="Times New Roman"/>
              </w:rPr>
              <w:t>Alert developer</w:t>
            </w:r>
          </w:p>
        </w:tc>
        <w:tc>
          <w:tcPr>
            <w:tcW w:w="3324" w:type="dxa"/>
          </w:tcPr>
          <w:p w14:paraId="5AD9B410" w14:textId="77777777" w:rsidR="00A845F0" w:rsidRPr="0073083A" w:rsidRDefault="00000000">
            <w:pPr>
              <w:rPr>
                <w:rFonts w:cs="Times New Roman"/>
              </w:rPr>
            </w:pPr>
            <w:r w:rsidRPr="0073083A">
              <w:rPr>
                <w:rFonts w:cs="Times New Roman"/>
              </w:rPr>
              <w:t>Email with coverage report</w:t>
            </w:r>
          </w:p>
        </w:tc>
      </w:tr>
      <w:tr w:rsidR="00A845F0" w:rsidRPr="0073083A" w14:paraId="0CE979F4" w14:textId="77777777">
        <w:tc>
          <w:tcPr>
            <w:tcW w:w="3324" w:type="dxa"/>
          </w:tcPr>
          <w:p w14:paraId="11544762" w14:textId="77777777" w:rsidR="00A845F0" w:rsidRPr="0073083A" w:rsidRDefault="00000000">
            <w:pPr>
              <w:rPr>
                <w:rFonts w:cs="Times New Roman"/>
              </w:rPr>
            </w:pPr>
            <w:r w:rsidRPr="0073083A">
              <w:rPr>
                <w:rFonts w:cs="Times New Roman"/>
              </w:rPr>
              <w:t>All contracts healthy</w:t>
            </w:r>
          </w:p>
        </w:tc>
        <w:tc>
          <w:tcPr>
            <w:tcW w:w="3324" w:type="dxa"/>
          </w:tcPr>
          <w:p w14:paraId="69432648" w14:textId="77777777" w:rsidR="00A845F0" w:rsidRPr="0073083A" w:rsidRDefault="00000000">
            <w:pPr>
              <w:rPr>
                <w:rFonts w:cs="Times New Roman"/>
              </w:rPr>
            </w:pPr>
            <w:r w:rsidRPr="0073083A">
              <w:rPr>
                <w:rFonts w:cs="Times New Roman"/>
              </w:rPr>
              <w:t>No action needed</w:t>
            </w:r>
          </w:p>
        </w:tc>
        <w:tc>
          <w:tcPr>
            <w:tcW w:w="3324" w:type="dxa"/>
          </w:tcPr>
          <w:p w14:paraId="50209463" w14:textId="77777777" w:rsidR="00A845F0" w:rsidRPr="0073083A" w:rsidRDefault="00000000">
            <w:pPr>
              <w:rPr>
                <w:rFonts w:cs="Times New Roman"/>
              </w:rPr>
            </w:pPr>
            <w:r w:rsidRPr="0073083A">
              <w:rPr>
                <w:rFonts w:cs="Times New Roman"/>
              </w:rPr>
              <w:t>Confirmation email</w:t>
            </w:r>
          </w:p>
        </w:tc>
      </w:tr>
      <w:tr w:rsidR="00A845F0" w:rsidRPr="0073083A" w14:paraId="68CB9801" w14:textId="77777777">
        <w:tc>
          <w:tcPr>
            <w:tcW w:w="3324" w:type="dxa"/>
          </w:tcPr>
          <w:p w14:paraId="73F82CE6" w14:textId="77777777" w:rsidR="00A845F0" w:rsidRPr="0073083A" w:rsidRDefault="00000000">
            <w:pPr>
              <w:rPr>
                <w:rFonts w:cs="Times New Roman"/>
              </w:rPr>
            </w:pPr>
            <w:r w:rsidRPr="0073083A">
              <w:rPr>
                <w:rFonts w:cs="Times New Roman"/>
              </w:rPr>
              <w:t>Contract test failure</w:t>
            </w:r>
          </w:p>
        </w:tc>
        <w:tc>
          <w:tcPr>
            <w:tcW w:w="3324" w:type="dxa"/>
          </w:tcPr>
          <w:p w14:paraId="12DF7AA7" w14:textId="77777777" w:rsidR="00A845F0" w:rsidRPr="0073083A" w:rsidRDefault="00000000">
            <w:pPr>
              <w:rPr>
                <w:rFonts w:cs="Times New Roman"/>
              </w:rPr>
            </w:pPr>
            <w:r w:rsidRPr="0073083A">
              <w:rPr>
                <w:rFonts w:cs="Times New Roman"/>
              </w:rPr>
              <w:t>Block deployment</w:t>
            </w:r>
          </w:p>
        </w:tc>
        <w:tc>
          <w:tcPr>
            <w:tcW w:w="3324" w:type="dxa"/>
          </w:tcPr>
          <w:p w14:paraId="22711F54" w14:textId="77777777" w:rsidR="00A845F0" w:rsidRPr="0073083A" w:rsidRDefault="00000000">
            <w:pPr>
              <w:rPr>
                <w:rFonts w:cs="Times New Roman"/>
              </w:rPr>
            </w:pPr>
            <w:r w:rsidRPr="0073083A">
              <w:rPr>
                <w:rFonts w:cs="Times New Roman"/>
              </w:rPr>
              <w:t>Email with failure details</w:t>
            </w:r>
          </w:p>
        </w:tc>
      </w:tr>
      <w:tr w:rsidR="00A845F0" w:rsidRPr="0073083A" w14:paraId="5158474E" w14:textId="77777777">
        <w:tc>
          <w:tcPr>
            <w:tcW w:w="3324" w:type="dxa"/>
          </w:tcPr>
          <w:p w14:paraId="65934AEF" w14:textId="77777777" w:rsidR="00A845F0" w:rsidRPr="0073083A" w:rsidRDefault="00000000">
            <w:pPr>
              <w:rPr>
                <w:rFonts w:cs="Times New Roman"/>
              </w:rPr>
            </w:pPr>
            <w:r w:rsidRPr="0073083A">
              <w:rPr>
                <w:rFonts w:cs="Times New Roman"/>
              </w:rPr>
              <w:t>Auto-fix completed</w:t>
            </w:r>
          </w:p>
        </w:tc>
        <w:tc>
          <w:tcPr>
            <w:tcW w:w="3324" w:type="dxa"/>
          </w:tcPr>
          <w:p w14:paraId="5EAE943B" w14:textId="77777777" w:rsidR="00A845F0" w:rsidRPr="0073083A" w:rsidRDefault="00000000">
            <w:pPr>
              <w:rPr>
                <w:rFonts w:cs="Times New Roman"/>
              </w:rPr>
            </w:pPr>
            <w:r w:rsidRPr="0073083A">
              <w:rPr>
                <w:rFonts w:cs="Times New Roman"/>
              </w:rPr>
              <w:t>MR ready for review</w:t>
            </w:r>
          </w:p>
        </w:tc>
        <w:tc>
          <w:tcPr>
            <w:tcW w:w="3324" w:type="dxa"/>
          </w:tcPr>
          <w:p w14:paraId="6A797A5E" w14:textId="77777777" w:rsidR="00A845F0" w:rsidRPr="0073083A" w:rsidRDefault="00000000">
            <w:pPr>
              <w:rPr>
                <w:rFonts w:cs="Times New Roman"/>
              </w:rPr>
            </w:pPr>
            <w:r w:rsidRPr="0073083A">
              <w:rPr>
                <w:rFonts w:cs="Times New Roman"/>
              </w:rPr>
              <w:t>Email with MR link</w:t>
            </w:r>
          </w:p>
        </w:tc>
      </w:tr>
    </w:tbl>
    <w:p w14:paraId="42B46F66" w14:textId="77777777" w:rsidR="00A845F0" w:rsidRPr="0073083A" w:rsidRDefault="00000000">
      <w:pPr>
        <w:jc w:val="center"/>
        <w:rPr>
          <w:rFonts w:cs="Times New Roman"/>
        </w:rPr>
      </w:pPr>
      <w:r w:rsidRPr="0073083A">
        <w:rPr>
          <w:rFonts w:cs="Times New Roman"/>
          <w:i/>
          <w:sz w:val="20"/>
        </w:rPr>
        <w:t>Table 4: Notification Scenarios</w:t>
      </w:r>
    </w:p>
    <w:p w14:paraId="1F2283C2" w14:textId="77777777" w:rsidR="00A845F0" w:rsidRPr="0073083A" w:rsidRDefault="00A845F0">
      <w:pPr>
        <w:rPr>
          <w:rFonts w:cs="Times New Roman"/>
        </w:rPr>
      </w:pPr>
    </w:p>
    <w:p w14:paraId="0A256BF1" w14:textId="77777777" w:rsidR="00A845F0" w:rsidRPr="0073083A" w:rsidRDefault="00000000">
      <w:pPr>
        <w:rPr>
          <w:rFonts w:cs="Times New Roman"/>
        </w:rPr>
      </w:pPr>
      <w:r w:rsidRPr="0073083A">
        <w:rPr>
          <w:rFonts w:cs="Times New Roman"/>
          <w:b/>
        </w:rPr>
        <w:t>3.7.2 Learning Outcomes</w:t>
      </w:r>
    </w:p>
    <w:p w14:paraId="58AAB472" w14:textId="77777777" w:rsidR="00A845F0" w:rsidRPr="0073083A" w:rsidRDefault="00000000">
      <w:pPr>
        <w:jc w:val="both"/>
        <w:rPr>
          <w:rFonts w:cs="Times New Roman"/>
        </w:rPr>
      </w:pPr>
      <w:r w:rsidRPr="0073083A">
        <w:rPr>
          <w:rFonts w:cs="Times New Roman"/>
          <w:b/>
        </w:rPr>
        <w:t xml:space="preserve">Spring Cloud Contract Framework: </w:t>
      </w:r>
      <w:r w:rsidRPr="0073083A">
        <w:rPr>
          <w:rFonts w:cs="Times New Roman"/>
        </w:rPr>
        <w:t>Gained hands-on experience with consumer-driven contract testing, understanding the provider verification and consumer stub testing paradigms.</w:t>
      </w:r>
    </w:p>
    <w:p w14:paraId="27D96696" w14:textId="77777777" w:rsidR="00A845F0" w:rsidRPr="0073083A" w:rsidRDefault="00000000">
      <w:pPr>
        <w:jc w:val="both"/>
        <w:rPr>
          <w:rFonts w:cs="Times New Roman"/>
        </w:rPr>
      </w:pPr>
      <w:r w:rsidRPr="0073083A">
        <w:rPr>
          <w:rFonts w:cs="Times New Roman"/>
          <w:b/>
        </w:rPr>
        <w:lastRenderedPageBreak/>
        <w:t xml:space="preserve">Microservices Architecture: </w:t>
      </w:r>
      <w:r w:rsidRPr="0073083A">
        <w:rPr>
          <w:rFonts w:cs="Times New Roman"/>
        </w:rPr>
        <w:t>Learned how services communicate via REST APIs and the challenges of maintaining compatibility across service boundaries.</w:t>
      </w:r>
    </w:p>
    <w:p w14:paraId="5A4154EB" w14:textId="77777777" w:rsidR="00A845F0" w:rsidRPr="0073083A" w:rsidRDefault="00000000">
      <w:pPr>
        <w:jc w:val="both"/>
        <w:rPr>
          <w:rFonts w:cs="Times New Roman"/>
        </w:rPr>
      </w:pPr>
      <w:r w:rsidRPr="0073083A">
        <w:rPr>
          <w:rFonts w:cs="Times New Roman"/>
          <w:b/>
        </w:rPr>
        <w:t xml:space="preserve">CI/CD Pipeline Design: </w:t>
      </w:r>
      <w:r w:rsidRPr="0073083A">
        <w:rPr>
          <w:rFonts w:cs="Times New Roman"/>
        </w:rPr>
        <w:t>Designed and implemented a multi-stage GitLab CI/CD pipeline with dependency management, artifact passing, and deployment gates.</w:t>
      </w:r>
    </w:p>
    <w:p w14:paraId="17639FB4" w14:textId="77777777" w:rsidR="00A845F0" w:rsidRPr="0073083A" w:rsidRDefault="00000000">
      <w:pPr>
        <w:jc w:val="both"/>
        <w:rPr>
          <w:rFonts w:cs="Times New Roman"/>
        </w:rPr>
      </w:pPr>
      <w:r w:rsidRPr="0073083A">
        <w:rPr>
          <w:rFonts w:cs="Times New Roman"/>
          <w:b/>
        </w:rPr>
        <w:t xml:space="preserve">Python CLI Tool Development: </w:t>
      </w:r>
      <w:r w:rsidRPr="0073083A">
        <w:rPr>
          <w:rFonts w:cs="Times New Roman"/>
        </w:rPr>
        <w:t>Built a modular command-line application with argparse, multiple subcommands, and extensible architecture.</w:t>
      </w:r>
    </w:p>
    <w:p w14:paraId="63F2782E" w14:textId="77777777" w:rsidR="00A845F0" w:rsidRPr="0073083A" w:rsidRDefault="00000000">
      <w:pPr>
        <w:jc w:val="both"/>
        <w:rPr>
          <w:rFonts w:cs="Times New Roman"/>
        </w:rPr>
      </w:pPr>
      <w:r w:rsidRPr="0073083A">
        <w:rPr>
          <w:rFonts w:cs="Times New Roman"/>
          <w:b/>
        </w:rPr>
        <w:t xml:space="preserve">API Specification Standards: </w:t>
      </w:r>
      <w:r w:rsidRPr="0073083A">
        <w:rPr>
          <w:rFonts w:cs="Times New Roman"/>
        </w:rPr>
        <w:t>Worked extensively with OpenAPI 3.0 specifications and learned to parse and interpret schema definitions programmatically.</w:t>
      </w:r>
    </w:p>
    <w:p w14:paraId="67F97AF7" w14:textId="77777777" w:rsidR="00A845F0" w:rsidRPr="0073083A" w:rsidRDefault="00000000">
      <w:pPr>
        <w:jc w:val="both"/>
        <w:rPr>
          <w:rFonts w:cs="Times New Roman"/>
        </w:rPr>
      </w:pPr>
      <w:r w:rsidRPr="0073083A">
        <w:rPr>
          <w:rFonts w:cs="Times New Roman"/>
          <w:b/>
        </w:rPr>
        <w:t xml:space="preserve">Git Workflow: </w:t>
      </w:r>
      <w:r w:rsidRPr="0073083A">
        <w:rPr>
          <w:rFonts w:cs="Times New Roman"/>
        </w:rPr>
        <w:t>Practiced feature branching, merge requests, code review workflows, and automated branch management via APIs.</w:t>
      </w:r>
    </w:p>
    <w:p w14:paraId="68EF320A" w14:textId="77777777" w:rsidR="00A845F0" w:rsidRPr="0073083A" w:rsidRDefault="00000000">
      <w:pPr>
        <w:jc w:val="both"/>
        <w:rPr>
          <w:rFonts w:cs="Times New Roman"/>
        </w:rPr>
      </w:pPr>
      <w:r w:rsidRPr="0073083A">
        <w:rPr>
          <w:rFonts w:cs="Times New Roman"/>
          <w:b/>
        </w:rPr>
        <w:t xml:space="preserve">DevOps Practices: </w:t>
      </w:r>
      <w:r w:rsidRPr="0073083A">
        <w:rPr>
          <w:rFonts w:cs="Times New Roman"/>
        </w:rPr>
        <w:t>Understood the importance of automated quality gates, fast feedback loops, and developer experience in modern software delivery.</w:t>
      </w:r>
    </w:p>
    <w:p w14:paraId="3B5FA172" w14:textId="77777777" w:rsidR="00A845F0" w:rsidRPr="0073083A" w:rsidRDefault="00000000">
      <w:pPr>
        <w:jc w:val="both"/>
        <w:rPr>
          <w:rFonts w:cs="Times New Roman"/>
        </w:rPr>
      </w:pPr>
      <w:r w:rsidRPr="0073083A">
        <w:rPr>
          <w:rFonts w:cs="Times New Roman"/>
          <w:b/>
        </w:rPr>
        <w:t xml:space="preserve">SMTP and Notification Systems: </w:t>
      </w:r>
      <w:r w:rsidRPr="0073083A">
        <w:rPr>
          <w:rFonts w:cs="Times New Roman"/>
        </w:rPr>
        <w:t>Learned about email delivery mechanisms, corporate SMTP relays, and building reliable notification pipelines.</w:t>
      </w:r>
    </w:p>
    <w:p w14:paraId="5EC156E6" w14:textId="77777777" w:rsidR="00A845F0" w:rsidRPr="0073083A" w:rsidRDefault="00000000">
      <w:pPr>
        <w:rPr>
          <w:rFonts w:cs="Times New Roman"/>
        </w:rPr>
      </w:pPr>
      <w:r w:rsidRPr="0073083A">
        <w:rPr>
          <w:rFonts w:cs="Times New Roman"/>
        </w:rPr>
        <w:br w:type="page"/>
      </w:r>
    </w:p>
    <w:p w14:paraId="3A2F9025" w14:textId="77777777" w:rsidR="00A845F0" w:rsidRPr="0073083A" w:rsidRDefault="00000000">
      <w:pPr>
        <w:rPr>
          <w:rFonts w:cs="Times New Roman"/>
        </w:rPr>
      </w:pPr>
      <w:r w:rsidRPr="0073083A">
        <w:rPr>
          <w:rFonts w:cs="Times New Roman"/>
          <w:b/>
          <w:u w:val="single"/>
        </w:rPr>
        <w:lastRenderedPageBreak/>
        <w:t>4. Conclusion</w:t>
      </w:r>
    </w:p>
    <w:p w14:paraId="4DB9A612" w14:textId="77777777" w:rsidR="00A845F0" w:rsidRPr="0073083A" w:rsidRDefault="00A845F0">
      <w:pPr>
        <w:rPr>
          <w:rFonts w:cs="Times New Roman"/>
        </w:rPr>
      </w:pPr>
    </w:p>
    <w:p w14:paraId="6624D714" w14:textId="77777777" w:rsidR="00A845F0" w:rsidRPr="0073083A" w:rsidRDefault="00000000">
      <w:pPr>
        <w:jc w:val="both"/>
        <w:rPr>
          <w:rFonts w:cs="Times New Roman"/>
        </w:rPr>
      </w:pPr>
      <w:r w:rsidRPr="0073083A">
        <w:rPr>
          <w:rFonts w:cs="Times New Roman"/>
        </w:rPr>
        <w:t>This internship project successfully demonstrates that contract testing can be fully automated using an AI-driven agent, eliminating the manual overhead traditionally associated with maintaining API contracts in microservices architectures. The system provides end-to-end automation from contract generation to drift detection, auto-remediation, and developer notification.</w:t>
      </w:r>
    </w:p>
    <w:p w14:paraId="2E5C129A" w14:textId="77777777" w:rsidR="00A845F0" w:rsidRPr="0073083A" w:rsidRDefault="00000000">
      <w:pPr>
        <w:jc w:val="both"/>
        <w:rPr>
          <w:rFonts w:cs="Times New Roman"/>
        </w:rPr>
      </w:pPr>
      <w:r w:rsidRPr="0073083A">
        <w:rPr>
          <w:rFonts w:cs="Times New Roman"/>
        </w:rPr>
        <w:t>The key contribution of this project is the integration of multiple automation techniques into a cohesive pipeline. Rather than treating contract testing as an isolated activity, the system embeds it into the development workflow such that contract compliance is continuously verified, issues are automatically detected and fixed, and developers are immediately notified — all without requiring manual intervention.</w:t>
      </w:r>
    </w:p>
    <w:p w14:paraId="1D426CD9" w14:textId="77777777" w:rsidR="00A845F0" w:rsidRPr="0073083A" w:rsidRDefault="00000000">
      <w:pPr>
        <w:jc w:val="both"/>
        <w:rPr>
          <w:rFonts w:cs="Times New Roman"/>
        </w:rPr>
      </w:pPr>
      <w:r w:rsidRPr="0073083A">
        <w:rPr>
          <w:rFonts w:cs="Times New Roman"/>
        </w:rPr>
        <w:t>The project has been deployed to the team's GitLab CI/CD pipeline and is actively being used to validate API contracts on every code push. Future enhancements could include support for additional contract formats (Pact, gRPC), integration with API gateway metrics for production drift detection, and machine learning-based contract generation that learns from API usage patterns.</w:t>
      </w:r>
    </w:p>
    <w:p w14:paraId="18567E93" w14:textId="77777777" w:rsidR="00A845F0" w:rsidRPr="0073083A" w:rsidRDefault="00000000">
      <w:pPr>
        <w:jc w:val="both"/>
        <w:rPr>
          <w:rFonts w:cs="Times New Roman"/>
        </w:rPr>
      </w:pPr>
      <w:r w:rsidRPr="0073083A">
        <w:rPr>
          <w:rFonts w:cs="Times New Roman"/>
        </w:rPr>
        <w:t>This internship provided invaluable experience in full-stack development, DevOps practices, and automation engineering. The skills acquired — from Java/Spring Boot and Python development to CI/CD pipeline design and notification systems — form a strong foundation for a career in software engineering.</w:t>
      </w:r>
    </w:p>
    <w:p w14:paraId="49429AA7" w14:textId="77777777" w:rsidR="00A845F0" w:rsidRPr="0073083A" w:rsidRDefault="00000000">
      <w:pPr>
        <w:rPr>
          <w:rFonts w:cs="Times New Roman"/>
        </w:rPr>
      </w:pPr>
      <w:r w:rsidRPr="0073083A">
        <w:rPr>
          <w:rFonts w:cs="Times New Roman"/>
        </w:rPr>
        <w:br w:type="page"/>
      </w:r>
    </w:p>
    <w:p w14:paraId="1B33DCED" w14:textId="77777777" w:rsidR="00A845F0" w:rsidRPr="0073083A" w:rsidRDefault="00000000">
      <w:pPr>
        <w:rPr>
          <w:rFonts w:cs="Times New Roman"/>
        </w:rPr>
      </w:pPr>
      <w:r w:rsidRPr="0073083A">
        <w:rPr>
          <w:rFonts w:cs="Times New Roman"/>
          <w:b/>
          <w:u w:val="single"/>
        </w:rPr>
        <w:lastRenderedPageBreak/>
        <w:t>5. References</w:t>
      </w:r>
    </w:p>
    <w:p w14:paraId="2FAF24EC" w14:textId="77777777" w:rsidR="00A845F0" w:rsidRPr="0073083A" w:rsidRDefault="00A845F0">
      <w:pPr>
        <w:rPr>
          <w:rFonts w:cs="Times New Roman"/>
        </w:rPr>
      </w:pPr>
    </w:p>
    <w:p w14:paraId="6D284DBE" w14:textId="77777777" w:rsidR="00A845F0" w:rsidRPr="0073083A" w:rsidRDefault="00000000">
      <w:pPr>
        <w:spacing w:after="120"/>
        <w:jc w:val="both"/>
        <w:rPr>
          <w:rFonts w:cs="Times New Roman"/>
        </w:rPr>
      </w:pPr>
      <w:r w:rsidRPr="0073083A">
        <w:rPr>
          <w:rFonts w:cs="Times New Roman"/>
        </w:rPr>
        <w:t>[1] Spring Cloud Contract Documentation, "Spring Cloud Contract Reference Guide", VMware, 2024. Available: https://docs.spring.io/spring-cloud-contract/</w:t>
      </w:r>
    </w:p>
    <w:p w14:paraId="3E3B7453" w14:textId="77777777" w:rsidR="00A845F0" w:rsidRPr="0073083A" w:rsidRDefault="00000000">
      <w:pPr>
        <w:spacing w:after="120"/>
        <w:jc w:val="both"/>
        <w:rPr>
          <w:rFonts w:cs="Times New Roman"/>
        </w:rPr>
      </w:pPr>
      <w:r w:rsidRPr="0073083A">
        <w:rPr>
          <w:rFonts w:cs="Times New Roman"/>
        </w:rPr>
        <w:t>[2] OpenAPI Initiative, "OpenAPI Specification v3.0", The Linux Foundation, 2021. Available: https://spec.openapis.org/oas/v3.0.3</w:t>
      </w:r>
    </w:p>
    <w:p w14:paraId="09EA6933" w14:textId="77777777" w:rsidR="00A845F0" w:rsidRPr="0073083A" w:rsidRDefault="00000000">
      <w:pPr>
        <w:spacing w:after="120"/>
        <w:jc w:val="both"/>
        <w:rPr>
          <w:rFonts w:cs="Times New Roman"/>
        </w:rPr>
      </w:pPr>
      <w:r w:rsidRPr="0073083A">
        <w:rPr>
          <w:rFonts w:cs="Times New Roman"/>
        </w:rPr>
        <w:t>[3] S. Newman, "Building Microservices: Designing Fine-Grained Systems", O'Reilly Media, 2nd Edition, 2021.</w:t>
      </w:r>
    </w:p>
    <w:p w14:paraId="00D2833A" w14:textId="77777777" w:rsidR="00A845F0" w:rsidRPr="0073083A" w:rsidRDefault="00000000">
      <w:pPr>
        <w:spacing w:after="120"/>
        <w:jc w:val="both"/>
        <w:rPr>
          <w:rFonts w:cs="Times New Roman"/>
        </w:rPr>
      </w:pPr>
      <w:r w:rsidRPr="0073083A">
        <w:rPr>
          <w:rFonts w:cs="Times New Roman"/>
        </w:rPr>
        <w:t>[4] GitLab Documentation, "GitLab CI/CD Pipeline Configuration Reference", GitLab Inc., 2024. Available: https://docs.gitlab.com/ee/ci/</w:t>
      </w:r>
    </w:p>
    <w:p w14:paraId="2700F64E" w14:textId="77777777" w:rsidR="00A845F0" w:rsidRPr="0073083A" w:rsidRDefault="00000000">
      <w:pPr>
        <w:spacing w:after="120"/>
        <w:jc w:val="both"/>
        <w:rPr>
          <w:rFonts w:cs="Times New Roman"/>
        </w:rPr>
      </w:pPr>
      <w:r w:rsidRPr="0073083A">
        <w:rPr>
          <w:rFonts w:cs="Times New Roman"/>
        </w:rPr>
        <w:t>[5] Spring Boot Documentation, "Spring Boot Reference Guide v3.2", VMware, 2024. Available: https://docs.spring.io/spring-boot/docs/3.2.x/reference/</w:t>
      </w:r>
    </w:p>
    <w:p w14:paraId="6AF5C495" w14:textId="77777777" w:rsidR="00A845F0" w:rsidRPr="0073083A" w:rsidRDefault="00000000">
      <w:pPr>
        <w:spacing w:after="120"/>
        <w:jc w:val="both"/>
        <w:rPr>
          <w:rFonts w:cs="Times New Roman"/>
        </w:rPr>
      </w:pPr>
      <w:r w:rsidRPr="0073083A">
        <w:rPr>
          <w:rFonts w:cs="Times New Roman"/>
        </w:rPr>
        <w:t>[6] M. Fowler, "ContractTest", Martin Fowler Blog, 2011. Available: https://martinfowler.com/bliki/ContractTest.html</w:t>
      </w:r>
    </w:p>
    <w:p w14:paraId="718380F3" w14:textId="77777777" w:rsidR="00A845F0" w:rsidRPr="0073083A" w:rsidRDefault="00000000">
      <w:pPr>
        <w:spacing w:after="120"/>
        <w:jc w:val="both"/>
        <w:rPr>
          <w:rFonts w:cs="Times New Roman"/>
        </w:rPr>
      </w:pPr>
      <w:r w:rsidRPr="0073083A">
        <w:rPr>
          <w:rFonts w:cs="Times New Roman"/>
        </w:rPr>
        <w:t>[7] Python Software Foundation, "Python 3 Documentation", 2024. Available: https://docs.python.org/3/</w:t>
      </w:r>
    </w:p>
    <w:p w14:paraId="5CF6D366" w14:textId="77777777" w:rsidR="00A845F0" w:rsidRPr="0073083A" w:rsidRDefault="00000000">
      <w:pPr>
        <w:spacing w:after="120"/>
        <w:jc w:val="both"/>
        <w:rPr>
          <w:rFonts w:cs="Times New Roman"/>
        </w:rPr>
      </w:pPr>
      <w:r w:rsidRPr="0073083A">
        <w:rPr>
          <w:rFonts w:cs="Times New Roman"/>
        </w:rPr>
        <w:t>[8] Flask Documentation, "Flask Web Framework", Pallets Projects, 2024. Available: https://flask.palletsprojects.com/</w:t>
      </w:r>
    </w:p>
    <w:sectPr w:rsidR="00A845F0" w:rsidRPr="0073083A" w:rsidSect="000D7C5E">
      <w:pgSz w:w="12240" w:h="15840"/>
      <w:pgMar w:top="1134" w:right="1134" w:bottom="1134" w:left="113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2B043" w14:textId="77777777" w:rsidR="00E45E49" w:rsidRDefault="00E45E49" w:rsidP="0073083A">
      <w:pPr>
        <w:spacing w:after="0" w:line="240" w:lineRule="auto"/>
      </w:pPr>
      <w:r>
        <w:separator/>
      </w:r>
    </w:p>
  </w:endnote>
  <w:endnote w:type="continuationSeparator" w:id="0">
    <w:p w14:paraId="63CF836F" w14:textId="77777777" w:rsidR="00E45E49" w:rsidRDefault="00E45E49" w:rsidP="00730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46611"/>
      <w:docPartObj>
        <w:docPartGallery w:val="Page Numbers (Bottom of Page)"/>
        <w:docPartUnique/>
      </w:docPartObj>
    </w:sdtPr>
    <w:sdtEndPr>
      <w:rPr>
        <w:noProof/>
      </w:rPr>
    </w:sdtEndPr>
    <w:sdtContent>
      <w:p w14:paraId="529EE24A" w14:textId="281227F1" w:rsidR="000D7C5E" w:rsidRDefault="000D7C5E">
        <w:pPr>
          <w:pStyle w:val="Footer"/>
          <w:jc w:val="right"/>
        </w:pPr>
        <w:r>
          <w:rPr>
            <w:noProof/>
            <w:sz w:val="20"/>
          </w:rPr>
          <mc:AlternateContent>
            <mc:Choice Requires="wps">
              <w:drawing>
                <wp:anchor distT="0" distB="0" distL="0" distR="0" simplePos="0" relativeHeight="251667456" behindDoc="1" locked="0" layoutInCell="1" allowOverlap="1" wp14:anchorId="25D607B9" wp14:editId="260FE168">
                  <wp:simplePos x="0" y="0"/>
                  <wp:positionH relativeFrom="page">
                    <wp:posOffset>3345180</wp:posOffset>
                  </wp:positionH>
                  <wp:positionV relativeFrom="page">
                    <wp:posOffset>9326880</wp:posOffset>
                  </wp:positionV>
                  <wp:extent cx="1082040" cy="1752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040" cy="175260"/>
                          </a:xfrm>
                          <a:prstGeom prst="rect">
                            <a:avLst/>
                          </a:prstGeom>
                        </wps:spPr>
                        <wps:txbx>
                          <w:txbxContent>
                            <w:p w14:paraId="1A4422F6" w14:textId="21A97DBA" w:rsidR="000D7C5E" w:rsidRDefault="000D7C5E" w:rsidP="000D7C5E">
                              <w:pPr>
                                <w:spacing w:before="13"/>
                                <w:ind w:left="20"/>
                                <w:rPr>
                                  <w:sz w:val="20"/>
                                </w:rPr>
                              </w:pPr>
                              <w:r>
                                <w:rPr>
                                  <w:color w:val="000009"/>
                                  <w:sz w:val="20"/>
                                </w:rPr>
                                <w:t>January – June 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5D607B9" id="_x0000_t202" coordsize="21600,21600" o:spt="202" path="m,l,21600r21600,l21600,xe">
                  <v:stroke joinstyle="miter"/>
                  <v:path gradientshapeok="t" o:connecttype="rect"/>
                </v:shapetype>
                <v:shape id="Textbox 6" o:spid="_x0000_s1027" type="#_x0000_t202" style="position:absolute;left:0;text-align:left;margin-left:263.4pt;margin-top:734.4pt;width:85.2pt;height:13.8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" filled="f" stroked="f">
                  <v:textbox inset="0,0,0,0">
                    <w:txbxContent>
                      <w:p w14:paraId="1A4422F6" w14:textId="21A97DBA" w:rsidR="000D7C5E" w:rsidRDefault="000D7C5E" w:rsidP="000D7C5E">
                        <w:pPr>
                          <w:spacing w:before="13"/>
                          <w:ind w:left="20"/>
                          <w:rPr>
                            <w:sz w:val="20"/>
                          </w:rPr>
                        </w:pPr>
                        <w:r>
                          <w:rPr>
                            <w:color w:val="000009"/>
                            <w:sz w:val="20"/>
                          </w:rPr>
                          <w:t>January – June 2026</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20951B4B" wp14:editId="7CD234D7">
                  <wp:simplePos x="0" y="0"/>
                  <wp:positionH relativeFrom="page">
                    <wp:posOffset>727710</wp:posOffset>
                  </wp:positionH>
                  <wp:positionV relativeFrom="page">
                    <wp:posOffset>9326880</wp:posOffset>
                  </wp:positionV>
                  <wp:extent cx="695325"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67640"/>
                          </a:xfrm>
                          <a:prstGeom prst="rect">
                            <a:avLst/>
                          </a:prstGeom>
                        </wps:spPr>
                        <wps:txbx>
                          <w:txbxContent>
                            <w:p w14:paraId="003AF0E1" w14:textId="77777777" w:rsidR="000D7C5E" w:rsidRDefault="000D7C5E" w:rsidP="000D7C5E">
                              <w:pPr>
                                <w:spacing w:before="13"/>
                                <w:ind w:left="20"/>
                                <w:rPr>
                                  <w:sz w:val="20"/>
                                </w:rPr>
                              </w:pPr>
                              <w:r>
                                <w:rPr>
                                  <w:color w:val="000009"/>
                                  <w:sz w:val="20"/>
                                </w:rPr>
                                <w:t>Dept.</w:t>
                              </w:r>
                              <w:r>
                                <w:rPr>
                                  <w:color w:val="000009"/>
                                  <w:spacing w:val="-8"/>
                                  <w:sz w:val="20"/>
                                </w:rPr>
                                <w:t xml:space="preserve"> </w:t>
                              </w:r>
                              <w:r>
                                <w:rPr>
                                  <w:color w:val="000009"/>
                                  <w:sz w:val="20"/>
                                </w:rPr>
                                <w:t>of</w:t>
                              </w:r>
                              <w:r>
                                <w:rPr>
                                  <w:color w:val="000009"/>
                                  <w:spacing w:val="-11"/>
                                  <w:sz w:val="20"/>
                                </w:rPr>
                                <w:t xml:space="preserve"> </w:t>
                              </w:r>
                              <w:r>
                                <w:rPr>
                                  <w:color w:val="000009"/>
                                  <w:spacing w:val="-5"/>
                                  <w:sz w:val="20"/>
                                </w:rPr>
                                <w:t>CSE</w:t>
                              </w:r>
                            </w:p>
                          </w:txbxContent>
                        </wps:txbx>
                        <wps:bodyPr wrap="square" lIns="0" tIns="0" rIns="0" bIns="0" rtlCol="0">
                          <a:noAutofit/>
                        </wps:bodyPr>
                      </wps:wsp>
                    </a:graphicData>
                  </a:graphic>
                </wp:anchor>
              </w:drawing>
            </mc:Choice>
            <mc:Fallback>
              <w:pict>
                <v:shape w14:anchorId="20951B4B" id="Textbox 5" o:spid="_x0000_s1028" type="#_x0000_t202" style="position:absolute;left:0;text-align:left;margin-left:57.3pt;margin-top:734.4pt;width:54.75pt;height:13.2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" filled="f" stroked="f">
                  <v:textbox inset="0,0,0,0">
                    <w:txbxContent>
                      <w:p w14:paraId="003AF0E1" w14:textId="77777777" w:rsidR="000D7C5E" w:rsidRDefault="000D7C5E" w:rsidP="000D7C5E">
                        <w:pPr>
                          <w:spacing w:before="13"/>
                          <w:ind w:left="20"/>
                          <w:rPr>
                            <w:sz w:val="20"/>
                          </w:rPr>
                        </w:pPr>
                        <w:r>
                          <w:rPr>
                            <w:color w:val="000009"/>
                            <w:sz w:val="20"/>
                          </w:rPr>
                          <w:t>Dept.</w:t>
                        </w:r>
                        <w:r>
                          <w:rPr>
                            <w:color w:val="000009"/>
                            <w:spacing w:val="-8"/>
                            <w:sz w:val="20"/>
                          </w:rPr>
                          <w:t xml:space="preserve"> </w:t>
                        </w:r>
                        <w:r>
                          <w:rPr>
                            <w:color w:val="000009"/>
                            <w:sz w:val="20"/>
                          </w:rPr>
                          <w:t>of</w:t>
                        </w:r>
                        <w:r>
                          <w:rPr>
                            <w:color w:val="000009"/>
                            <w:spacing w:val="-11"/>
                            <w:sz w:val="20"/>
                          </w:rPr>
                          <w:t xml:space="preserve"> </w:t>
                        </w:r>
                        <w:r>
                          <w:rPr>
                            <w:color w:val="000009"/>
                            <w:spacing w:val="-5"/>
                            <w:sz w:val="20"/>
                          </w:rPr>
                          <w:t>CSE</w:t>
                        </w: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0360BA5" w14:textId="6C5C32B5" w:rsidR="003C6315" w:rsidRDefault="003C63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BFCE6" w14:textId="77777777" w:rsidR="00E45E49" w:rsidRDefault="00E45E49" w:rsidP="0073083A">
      <w:pPr>
        <w:spacing w:after="0" w:line="240" w:lineRule="auto"/>
      </w:pPr>
      <w:r>
        <w:separator/>
      </w:r>
    </w:p>
  </w:footnote>
  <w:footnote w:type="continuationSeparator" w:id="0">
    <w:p w14:paraId="5BD9F60D" w14:textId="77777777" w:rsidR="00E45E49" w:rsidRDefault="00E45E49" w:rsidP="00730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CB81" w14:textId="3059BD7A" w:rsidR="0073083A" w:rsidRDefault="0073083A" w:rsidP="0073083A">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1012E29" wp14:editId="4E9BE40F">
              <wp:simplePos x="0" y="0"/>
              <wp:positionH relativeFrom="page">
                <wp:posOffset>723900</wp:posOffset>
              </wp:positionH>
              <wp:positionV relativeFrom="page">
                <wp:posOffset>441960</wp:posOffset>
              </wp:positionV>
              <wp:extent cx="2263140" cy="266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3140" cy="266700"/>
                      </a:xfrm>
                      <a:prstGeom prst="rect">
                        <a:avLst/>
                      </a:prstGeom>
                    </wps:spPr>
                    <wps:txbx>
                      <w:txbxContent>
                        <w:p w14:paraId="183B3876" w14:textId="614B624B" w:rsidR="0073083A" w:rsidRDefault="003C6315" w:rsidP="0073083A">
                          <w:pPr>
                            <w:spacing w:before="13"/>
                            <w:ind w:left="20"/>
                            <w:rPr>
                              <w:sz w:val="20"/>
                            </w:rPr>
                          </w:pPr>
                          <w:r w:rsidRPr="003C6315">
                            <w:rPr>
                              <w:b/>
                              <w:bCs/>
                              <w:color w:val="000009"/>
                              <w:spacing w:val="-2"/>
                              <w:sz w:val="20"/>
                            </w:rPr>
                            <w:t>Automated Contract Testing Using AI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1012E29" id="_x0000_t202" coordsize="21600,21600" o:spt="202" path="m,l,21600r21600,l21600,xe">
              <v:stroke joinstyle="miter"/>
              <v:path gradientshapeok="t" o:connecttype="rect"/>
            </v:shapetype>
            <v:shape id="Textbox 3" o:spid="_x0000_s1026" type="#_x0000_t202" style="position:absolute;margin-left:57pt;margin-top:34.8pt;width:178.2pt;height:2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" filled="f" stroked="f">
              <v:textbox inset="0,0,0,0">
                <w:txbxContent>
                  <w:p w14:paraId="183B3876" w14:textId="614B624B" w:rsidR="0073083A" w:rsidRDefault="003C6315" w:rsidP="0073083A">
                    <w:pPr>
                      <w:spacing w:before="13"/>
                      <w:ind w:left="20"/>
                      <w:rPr>
                        <w:sz w:val="20"/>
                      </w:rPr>
                    </w:pPr>
                    <w:r w:rsidRPr="003C6315">
                      <w:rPr>
                        <w:b/>
                        <w:bCs/>
                        <w:color w:val="000009"/>
                        <w:spacing w:val="-2"/>
                        <w:sz w:val="20"/>
                      </w:rPr>
                      <w:t>Automated Contract Testing Using AI</w:t>
                    </w:r>
                  </w:p>
                </w:txbxContent>
              </v:textbox>
              <w10:wrap anchorx="page" anchory="page"/>
            </v:shape>
          </w:pict>
        </mc:Fallback>
      </mc:AlternateContent>
    </w:r>
    <w:r>
      <w:rPr>
        <w:noProof/>
        <w:sz w:val="20"/>
      </w:rPr>
      <w:drawing>
        <wp:anchor distT="0" distB="0" distL="0" distR="0" simplePos="0" relativeHeight="251663360" behindDoc="1" locked="0" layoutInCell="1" allowOverlap="1" wp14:anchorId="6C912452" wp14:editId="6C6B50FD">
          <wp:simplePos x="0" y="0"/>
          <wp:positionH relativeFrom="page">
            <wp:posOffset>6051550</wp:posOffset>
          </wp:positionH>
          <wp:positionV relativeFrom="page">
            <wp:posOffset>154940</wp:posOffset>
          </wp:positionV>
          <wp:extent cx="1001331" cy="434975"/>
          <wp:effectExtent l="0" t="0" r="0" b="0"/>
          <wp:wrapNone/>
          <wp:docPr id="142243953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01331" cy="434975"/>
                  </a:xfrm>
                  <a:prstGeom prst="rect">
                    <a:avLst/>
                  </a:prstGeom>
                </pic:spPr>
              </pic:pic>
            </a:graphicData>
          </a:graphic>
        </wp:anchor>
      </w:drawing>
    </w:r>
  </w:p>
  <w:p w14:paraId="5DB7F257" w14:textId="7DC6ABD6" w:rsidR="0073083A" w:rsidRDefault="003C6315">
    <w:pPr>
      <w:pStyle w:val="Header"/>
    </w:pPr>
    <w:r>
      <w:rPr>
        <w:noProof/>
        <w:sz w:val="20"/>
      </w:rPr>
      <mc:AlternateContent>
        <mc:Choice Requires="wps">
          <w:drawing>
            <wp:anchor distT="0" distB="0" distL="0" distR="0" simplePos="0" relativeHeight="251660288" behindDoc="1" locked="0" layoutInCell="1" allowOverlap="1" wp14:anchorId="58465DC1" wp14:editId="7EE7ADF3">
              <wp:simplePos x="0" y="0"/>
              <wp:positionH relativeFrom="page">
                <wp:posOffset>723900</wp:posOffset>
              </wp:positionH>
              <wp:positionV relativeFrom="page">
                <wp:posOffset>662940</wp:posOffset>
              </wp:positionV>
              <wp:extent cx="6339840" cy="1143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9840" cy="114300"/>
                      </a:xfrm>
                      <a:custGeom>
                        <a:avLst/>
                        <a:gdLst/>
                        <a:ahLst/>
                        <a:cxnLst/>
                        <a:rect l="l" t="t" r="r" b="b"/>
                        <a:pathLst>
                          <a:path w="6002020">
                            <a:moveTo>
                              <a:pt x="0" y="0"/>
                            </a:moveTo>
                            <a:lnTo>
                              <a:pt x="6001765" y="0"/>
                            </a:lnTo>
                          </a:path>
                        </a:pathLst>
                      </a:custGeom>
                      <a:ln w="806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0F661" id="Graphic 2" o:spid="_x0000_s1026" style="position:absolute;margin-left:57pt;margin-top:52.2pt;width:499.2pt;height:9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00202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" path="m,l6001765,e" filled="f" strokeweight=".22403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513899">
    <w:abstractNumId w:val="8"/>
  </w:num>
  <w:num w:numId="2" w16cid:durableId="1491092121">
    <w:abstractNumId w:val="6"/>
  </w:num>
  <w:num w:numId="3" w16cid:durableId="540750009">
    <w:abstractNumId w:val="5"/>
  </w:num>
  <w:num w:numId="4" w16cid:durableId="919948663">
    <w:abstractNumId w:val="4"/>
  </w:num>
  <w:num w:numId="5" w16cid:durableId="2017801857">
    <w:abstractNumId w:val="7"/>
  </w:num>
  <w:num w:numId="6" w16cid:durableId="176042536">
    <w:abstractNumId w:val="3"/>
  </w:num>
  <w:num w:numId="7" w16cid:durableId="1254245622">
    <w:abstractNumId w:val="2"/>
  </w:num>
  <w:num w:numId="8" w16cid:durableId="2133816178">
    <w:abstractNumId w:val="1"/>
  </w:num>
  <w:num w:numId="9" w16cid:durableId="204768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404"/>
    <w:rsid w:val="000D7C5E"/>
    <w:rsid w:val="00121978"/>
    <w:rsid w:val="0015074B"/>
    <w:rsid w:val="0029639D"/>
    <w:rsid w:val="002C5A16"/>
    <w:rsid w:val="00326F90"/>
    <w:rsid w:val="00397A89"/>
    <w:rsid w:val="003C6315"/>
    <w:rsid w:val="0073083A"/>
    <w:rsid w:val="007B0568"/>
    <w:rsid w:val="007F5874"/>
    <w:rsid w:val="00881F3D"/>
    <w:rsid w:val="00A5550C"/>
    <w:rsid w:val="00A845F0"/>
    <w:rsid w:val="00AA1D8D"/>
    <w:rsid w:val="00B47730"/>
    <w:rsid w:val="00C361C5"/>
    <w:rsid w:val="00CB0664"/>
    <w:rsid w:val="00E45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EA6CAA"/>
  <w14:defaultImageDpi w14:val="300"/>
  <w15:docId w15:val="{D12D022C-A3DC-4702-B797-EE947781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Pages>
  <Words>3011</Words>
  <Characters>17164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Kumar, Druva</cp:lastModifiedBy>
  <cp:revision>6</cp:revision>
  <cp:lastPrinted>2026-05-05T07:28:00Z</cp:lastPrinted>
  <dcterms:created xsi:type="dcterms:W3CDTF">2013-12-23T23:15:00Z</dcterms:created>
  <dcterms:modified xsi:type="dcterms:W3CDTF">2026-05-05T07:29:00Z</dcterms:modified>
  <cp:category/>
</cp:coreProperties>
</file>